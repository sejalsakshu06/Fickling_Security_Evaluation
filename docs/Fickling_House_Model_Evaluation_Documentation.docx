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4140" w14:textId="2EEEC5B0" w:rsidR="00595A36" w:rsidRPr="003D4584" w:rsidRDefault="00CF288B">
      <w:pPr>
        <w:pStyle w:val="Heading1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22C0D0" wp14:editId="3773E4CF">
                <wp:simplePos x="0" y="0"/>
                <wp:positionH relativeFrom="column">
                  <wp:posOffset>-3810</wp:posOffset>
                </wp:positionH>
                <wp:positionV relativeFrom="paragraph">
                  <wp:posOffset>3175</wp:posOffset>
                </wp:positionV>
                <wp:extent cx="6707505" cy="723900"/>
                <wp:effectExtent l="0" t="0" r="0" b="0"/>
                <wp:wrapSquare wrapText="bothSides"/>
                <wp:docPr id="15226605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750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9B7545" w14:textId="04E977A8" w:rsidR="00CF288B" w:rsidRPr="00CF288B" w:rsidRDefault="00CF288B" w:rsidP="00CF2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F288B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Fickling Evaluation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22C0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3pt;margin-top:.25pt;width:528.15pt;height:5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" filled="f" stroked="f">
                <v:fill o:detectmouseclick="t"/>
                <v:textbox>
                  <w:txbxContent>
                    <w:p w14:paraId="689B7545" w14:textId="04E977A8" w:rsidR="00CF288B" w:rsidRPr="00CF288B" w:rsidRDefault="00CF288B" w:rsidP="00CF288B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F288B">
                        <w:rPr>
                          <w:rFonts w:ascii="Times New Roman" w:hAnsi="Times New Roman" w:cs="Times New Roman"/>
                          <w:sz w:val="56"/>
                          <w:szCs w:val="5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Fickling Evaluation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 w:rsidRPr="003D4584">
        <w:rPr>
          <w:rFonts w:ascii="Times New Roman" w:hAnsi="Times New Roman" w:cs="Times New Roman"/>
        </w:rPr>
        <w:t>1. Objective</w:t>
      </w:r>
    </w:p>
    <w:p w14:paraId="2B8D0D1E" w14:textId="2E3F1ACA" w:rsidR="00595A36" w:rsidRPr="003D4584" w:rsidRDefault="00C74785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S</w:t>
      </w:r>
      <w:r w:rsidR="00000000" w:rsidRPr="003D4584">
        <w:rPr>
          <w:rFonts w:ascii="Times New Roman" w:hAnsi="Times New Roman" w:cs="Times New Roman"/>
        </w:rPr>
        <w:t xml:space="preserve">mall evaluation was </w:t>
      </w:r>
      <w:r w:rsidR="00CF288B" w:rsidRPr="003D4584">
        <w:rPr>
          <w:rFonts w:ascii="Times New Roman" w:hAnsi="Times New Roman" w:cs="Times New Roman"/>
        </w:rPr>
        <w:t xml:space="preserve">to </w:t>
      </w:r>
      <w:r w:rsidR="00000000" w:rsidRPr="003D4584">
        <w:rPr>
          <w:rFonts w:ascii="Times New Roman" w:hAnsi="Times New Roman" w:cs="Times New Roman"/>
        </w:rPr>
        <w:t>first build a completely normal machine-learning model and then use Fickling to inspect and check the saved pickle model</w:t>
      </w:r>
    </w:p>
    <w:p w14:paraId="5D3CFBB5" w14:textId="77777777" w:rsidR="00595A36" w:rsidRPr="003D4584" w:rsidRDefault="00000000">
      <w:pPr>
        <w:pStyle w:val="Heading1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2. Project Setup</w:t>
      </w:r>
    </w:p>
    <w:p w14:paraId="0791375C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Project folder:</w:t>
      </w:r>
    </w:p>
    <w:p w14:paraId="69056769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  <w:b/>
        </w:rPr>
        <w:t>C:\sejalseptemberfiles\house_prediction_model</w:t>
      </w:r>
    </w:p>
    <w:p w14:paraId="0F5D20AE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A Python virtual environment was used. The following packages were installed:</w:t>
      </w:r>
    </w:p>
    <w:p w14:paraId="02BB7E85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pandas</w:t>
      </w:r>
    </w:p>
    <w:p w14:paraId="6DF1567B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scikit-learn</w:t>
      </w:r>
    </w:p>
    <w:p w14:paraId="5E8FA64B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matplotlib</w:t>
      </w:r>
    </w:p>
    <w:p w14:paraId="47EB7485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Fickling was also installed and its missing dependency was resolved by installing typing_extensions.</w:t>
      </w:r>
    </w:p>
    <w:p w14:paraId="2EE1F406" w14:textId="77777777" w:rsidR="00595A36" w:rsidRPr="003D4584" w:rsidRDefault="00000000">
      <w:pPr>
        <w:pStyle w:val="Heading1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3. Dataset Created</w:t>
      </w:r>
    </w:p>
    <w:p w14:paraId="2D5B5EA0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A small house-price dataset named house_data.csv was created. It contains the following columns:</w:t>
      </w:r>
    </w:p>
    <w:p w14:paraId="2549EECD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area_sqft</w:t>
      </w:r>
    </w:p>
    <w:p w14:paraId="205AFDAD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bedrooms</w:t>
      </w:r>
    </w:p>
    <w:p w14:paraId="5DC28919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bathrooms</w:t>
      </w:r>
    </w:p>
    <w:p w14:paraId="0B126737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age_years</w:t>
      </w:r>
    </w:p>
    <w:p w14:paraId="5C0E685E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price_lakh</w:t>
      </w:r>
    </w:p>
    <w:p w14:paraId="2FC6D19D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The dataset contains 20 house records. Example rows: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1968"/>
        <w:gridCol w:w="1968"/>
        <w:gridCol w:w="1968"/>
        <w:gridCol w:w="1968"/>
      </w:tblGrid>
      <w:tr w:rsidR="00595A36" w:rsidRPr="003D4584" w14:paraId="6F3454B8" w14:textId="77777777">
        <w:trPr>
          <w:jc w:val="center"/>
        </w:trPr>
        <w:tc>
          <w:tcPr>
            <w:tcW w:w="1968" w:type="dxa"/>
          </w:tcPr>
          <w:p w14:paraId="79644A59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area_sqft</w:t>
            </w:r>
          </w:p>
        </w:tc>
        <w:tc>
          <w:tcPr>
            <w:tcW w:w="1968" w:type="dxa"/>
          </w:tcPr>
          <w:p w14:paraId="17854221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bedrooms</w:t>
            </w:r>
          </w:p>
        </w:tc>
        <w:tc>
          <w:tcPr>
            <w:tcW w:w="1968" w:type="dxa"/>
          </w:tcPr>
          <w:p w14:paraId="6E46A0F6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bathrooms</w:t>
            </w:r>
          </w:p>
        </w:tc>
        <w:tc>
          <w:tcPr>
            <w:tcW w:w="1968" w:type="dxa"/>
          </w:tcPr>
          <w:p w14:paraId="2699E751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age_years</w:t>
            </w:r>
          </w:p>
        </w:tc>
        <w:tc>
          <w:tcPr>
            <w:tcW w:w="1968" w:type="dxa"/>
          </w:tcPr>
          <w:p w14:paraId="794BE244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price_lakh</w:t>
            </w:r>
          </w:p>
        </w:tc>
      </w:tr>
      <w:tr w:rsidR="00595A36" w:rsidRPr="003D4584" w14:paraId="625E8A51" w14:textId="77777777">
        <w:trPr>
          <w:jc w:val="center"/>
        </w:trPr>
        <w:tc>
          <w:tcPr>
            <w:tcW w:w="1968" w:type="dxa"/>
          </w:tcPr>
          <w:p w14:paraId="45A30729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600</w:t>
            </w:r>
          </w:p>
        </w:tc>
        <w:tc>
          <w:tcPr>
            <w:tcW w:w="1968" w:type="dxa"/>
          </w:tcPr>
          <w:p w14:paraId="1A569487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8" w:type="dxa"/>
          </w:tcPr>
          <w:p w14:paraId="068CB05A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8" w:type="dxa"/>
          </w:tcPr>
          <w:p w14:paraId="5E560DBD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968" w:type="dxa"/>
          </w:tcPr>
          <w:p w14:paraId="2659E979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28</w:t>
            </w:r>
          </w:p>
        </w:tc>
      </w:tr>
      <w:tr w:rsidR="00595A36" w:rsidRPr="003D4584" w14:paraId="07614DD6" w14:textId="77777777">
        <w:trPr>
          <w:jc w:val="center"/>
        </w:trPr>
        <w:tc>
          <w:tcPr>
            <w:tcW w:w="1968" w:type="dxa"/>
          </w:tcPr>
          <w:p w14:paraId="5FED2A94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968" w:type="dxa"/>
          </w:tcPr>
          <w:p w14:paraId="288751D9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68" w:type="dxa"/>
          </w:tcPr>
          <w:p w14:paraId="6A5BC2C1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68" w:type="dxa"/>
          </w:tcPr>
          <w:p w14:paraId="5D4B468B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968" w:type="dxa"/>
          </w:tcPr>
          <w:p w14:paraId="2BDE39EF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48</w:t>
            </w:r>
          </w:p>
        </w:tc>
      </w:tr>
      <w:tr w:rsidR="00595A36" w:rsidRPr="003D4584" w14:paraId="4016DB16" w14:textId="77777777">
        <w:trPr>
          <w:jc w:val="center"/>
        </w:trPr>
        <w:tc>
          <w:tcPr>
            <w:tcW w:w="1968" w:type="dxa"/>
          </w:tcPr>
          <w:p w14:paraId="3AF3AD36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968" w:type="dxa"/>
          </w:tcPr>
          <w:p w14:paraId="3148B960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68" w:type="dxa"/>
          </w:tcPr>
          <w:p w14:paraId="4DFC59A9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68" w:type="dxa"/>
          </w:tcPr>
          <w:p w14:paraId="650894AA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68" w:type="dxa"/>
          </w:tcPr>
          <w:p w14:paraId="153C29A8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74</w:t>
            </w:r>
          </w:p>
        </w:tc>
      </w:tr>
      <w:tr w:rsidR="00595A36" w:rsidRPr="003D4584" w14:paraId="1A6AFE4C" w14:textId="77777777">
        <w:trPr>
          <w:jc w:val="center"/>
        </w:trPr>
        <w:tc>
          <w:tcPr>
            <w:tcW w:w="1968" w:type="dxa"/>
          </w:tcPr>
          <w:p w14:paraId="47DFB8A7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968" w:type="dxa"/>
          </w:tcPr>
          <w:p w14:paraId="6CBBBA74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68" w:type="dxa"/>
          </w:tcPr>
          <w:p w14:paraId="78ECE188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68" w:type="dxa"/>
          </w:tcPr>
          <w:p w14:paraId="3295261A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68" w:type="dxa"/>
          </w:tcPr>
          <w:p w14:paraId="1EE38B7D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105</w:t>
            </w:r>
          </w:p>
        </w:tc>
      </w:tr>
      <w:tr w:rsidR="00595A36" w:rsidRPr="003D4584" w14:paraId="6741D4FB" w14:textId="77777777">
        <w:trPr>
          <w:jc w:val="center"/>
        </w:trPr>
        <w:tc>
          <w:tcPr>
            <w:tcW w:w="1968" w:type="dxa"/>
          </w:tcPr>
          <w:p w14:paraId="15AA72D1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1968" w:type="dxa"/>
          </w:tcPr>
          <w:p w14:paraId="47038129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68" w:type="dxa"/>
          </w:tcPr>
          <w:p w14:paraId="6C7ED570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68" w:type="dxa"/>
          </w:tcPr>
          <w:p w14:paraId="58CF17D5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8" w:type="dxa"/>
          </w:tcPr>
          <w:p w14:paraId="1BD220D2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175</w:t>
            </w:r>
          </w:p>
        </w:tc>
      </w:tr>
    </w:tbl>
    <w:p w14:paraId="63947FF7" w14:textId="77777777" w:rsidR="00595A36" w:rsidRPr="003D4584" w:rsidRDefault="00000000">
      <w:pPr>
        <w:pStyle w:val="Heading1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4. Model Training</w:t>
      </w:r>
    </w:p>
    <w:p w14:paraId="52FE1E51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The model was trained using Scikit-learn LinearRegression. The input features were:</w:t>
      </w:r>
    </w:p>
    <w:p w14:paraId="79DDDF5E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area_sqft, bedrooms, bathrooms, age_years</w:t>
      </w:r>
    </w:p>
    <w:p w14:paraId="4FCF0019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The target value was price_lakh.</w:t>
      </w:r>
    </w:p>
    <w:p w14:paraId="5343AF19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The data was split into training and test data using train_test_split with test_size=0.2 and random_state=42.</w:t>
      </w:r>
    </w:p>
    <w:p w14:paraId="66A14120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lastRenderedPageBreak/>
        <w:t>Training results:</w:t>
      </w:r>
    </w:p>
    <w:p w14:paraId="534C49CE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Mean Absolute Error (MAE): 3.7546149174886203</w:t>
      </w:r>
    </w:p>
    <w:p w14:paraId="30B8543B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R2 Score: 0.9912039119736697</w:t>
      </w:r>
    </w:p>
    <w:p w14:paraId="2A842098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The trained model was saved as house_model.pkl using Python pickle.</w:t>
      </w:r>
    </w:p>
    <w:p w14:paraId="29E333CC" w14:textId="77777777" w:rsidR="00595A36" w:rsidRPr="003D4584" w:rsidRDefault="00000000">
      <w:pPr>
        <w:pStyle w:val="Heading1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5. Model Loading and Prediction Test</w:t>
      </w:r>
    </w:p>
    <w:p w14:paraId="0C46E504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A separate load_model.py script was created to load house_model.pkl and make predictions for three sample houses.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0"/>
        <w:gridCol w:w="4920"/>
      </w:tblGrid>
      <w:tr w:rsidR="00595A36" w:rsidRPr="003D4584" w14:paraId="3E348CA2" w14:textId="77777777">
        <w:trPr>
          <w:jc w:val="center"/>
        </w:trPr>
        <w:tc>
          <w:tcPr>
            <w:tcW w:w="4920" w:type="dxa"/>
          </w:tcPr>
          <w:p w14:paraId="16CC7E02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Test house</w:t>
            </w:r>
          </w:p>
        </w:tc>
        <w:tc>
          <w:tcPr>
            <w:tcW w:w="4920" w:type="dxa"/>
          </w:tcPr>
          <w:p w14:paraId="3E0AC501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Predicted price</w:t>
            </w:r>
          </w:p>
        </w:tc>
      </w:tr>
      <w:tr w:rsidR="00595A36" w:rsidRPr="003D4584" w14:paraId="7351953F" w14:textId="77777777">
        <w:trPr>
          <w:jc w:val="center"/>
        </w:trPr>
        <w:tc>
          <w:tcPr>
            <w:tcW w:w="4920" w:type="dxa"/>
          </w:tcPr>
          <w:p w14:paraId="0103F175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1500 sqft, 3 bedrooms, 2 bathrooms, age 7</w:t>
            </w:r>
          </w:p>
        </w:tc>
        <w:tc>
          <w:tcPr>
            <w:tcW w:w="4920" w:type="dxa"/>
          </w:tcPr>
          <w:p w14:paraId="0F52B760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74.21 lakh</w:t>
            </w:r>
          </w:p>
        </w:tc>
      </w:tr>
      <w:tr w:rsidR="00595A36" w:rsidRPr="003D4584" w14:paraId="203B9B0E" w14:textId="77777777">
        <w:trPr>
          <w:jc w:val="center"/>
        </w:trPr>
        <w:tc>
          <w:tcPr>
            <w:tcW w:w="4920" w:type="dxa"/>
          </w:tcPr>
          <w:p w14:paraId="1BD78025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1000 sqft, 2 bedrooms, 2 bathrooms, age 12</w:t>
            </w:r>
          </w:p>
        </w:tc>
        <w:tc>
          <w:tcPr>
            <w:tcW w:w="4920" w:type="dxa"/>
          </w:tcPr>
          <w:p w14:paraId="355BDD0A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45.75 lakh</w:t>
            </w:r>
          </w:p>
        </w:tc>
      </w:tr>
      <w:tr w:rsidR="00595A36" w:rsidRPr="003D4584" w14:paraId="5D7DEBE3" w14:textId="77777777">
        <w:trPr>
          <w:jc w:val="center"/>
        </w:trPr>
        <w:tc>
          <w:tcPr>
            <w:tcW w:w="4920" w:type="dxa"/>
          </w:tcPr>
          <w:p w14:paraId="29B83A6F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2000 sqft, 4 bedrooms, 3 bathrooms, age 5</w:t>
            </w:r>
          </w:p>
        </w:tc>
        <w:tc>
          <w:tcPr>
            <w:tcW w:w="4920" w:type="dxa"/>
          </w:tcPr>
          <w:p w14:paraId="1BA67FB4" w14:textId="77777777" w:rsidR="00595A36" w:rsidRPr="003D4584" w:rsidRDefault="00000000">
            <w:pPr>
              <w:rPr>
                <w:rFonts w:ascii="Times New Roman" w:hAnsi="Times New Roman" w:cs="Times New Roman"/>
              </w:rPr>
            </w:pPr>
            <w:r w:rsidRPr="003D4584">
              <w:rPr>
                <w:rFonts w:ascii="Times New Roman" w:hAnsi="Times New Roman" w:cs="Times New Roman"/>
              </w:rPr>
              <w:t>104.90 lakh</w:t>
            </w:r>
          </w:p>
        </w:tc>
      </w:tr>
    </w:tbl>
    <w:p w14:paraId="42CF58F4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The model loaded successfully and produced predictions without the earlier feature-name warning after the input was changed to a pandas DataFrame with matching feature names.</w:t>
      </w:r>
    </w:p>
    <w:p w14:paraId="27945B4A" w14:textId="77777777" w:rsidR="00595A36" w:rsidRPr="003D4584" w:rsidRDefault="00000000">
      <w:pPr>
        <w:pStyle w:val="Heading1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6. Fickling Installation and Version</w:t>
      </w:r>
    </w:p>
    <w:p w14:paraId="017EE6C6" w14:textId="6CD888F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Fickling was installed successfully. The command:</w:t>
      </w:r>
      <w:r w:rsidR="00C74785" w:rsidRPr="003D4584">
        <w:rPr>
          <w:rFonts w:ascii="Times New Roman" w:hAnsi="Times New Roman" w:cs="Times New Roman"/>
          <w:noProof/>
        </w:rPr>
        <w:t xml:space="preserve"> </w:t>
      </w:r>
      <w:r w:rsidR="00C74785" w:rsidRPr="003D4584">
        <w:rPr>
          <w:rFonts w:ascii="Times New Roman" w:hAnsi="Times New Roman" w:cs="Times New Roman"/>
        </w:rPr>
        <w:drawing>
          <wp:inline distT="0" distB="0" distL="0" distR="0" wp14:anchorId="5FB92253" wp14:editId="5C66BFCA">
            <wp:extent cx="5229955" cy="552527"/>
            <wp:effectExtent l="0" t="0" r="8890" b="0"/>
            <wp:docPr id="20573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9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09F2" w14:textId="77777777" w:rsidR="00595A36" w:rsidRPr="003D4584" w:rsidRDefault="00000000">
      <w:pPr>
        <w:pStyle w:val="Heading1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7. Fickling Safety Check</w:t>
      </w:r>
    </w:p>
    <w:p w14:paraId="75CF3A97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The clean house_model.pkl was checked with Fickling using:</w:t>
      </w:r>
    </w:p>
    <w:p w14:paraId="0122EBCE" w14:textId="2A1E5774" w:rsidR="00595A36" w:rsidRPr="003D4584" w:rsidRDefault="00C74785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  <w:b/>
          <w:bCs/>
          <w:i/>
          <w:iCs/>
          <w:color w:val="4F81BD" w:themeColor="accent1"/>
        </w:rPr>
        <w:drawing>
          <wp:inline distT="0" distB="0" distL="0" distR="0" wp14:anchorId="6CFAEDC5" wp14:editId="62B7394E">
            <wp:extent cx="6858000" cy="1440180"/>
            <wp:effectExtent l="0" t="0" r="0" b="7620"/>
            <wp:docPr id="194532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26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ECE4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The reported reasons included legitimate ML reconstruction operations involving:</w:t>
      </w:r>
    </w:p>
    <w:p w14:paraId="71D8C35D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sklearn.linear_model._base.LinearRegression</w:t>
      </w:r>
    </w:p>
    <w:p w14:paraId="23CBB8A4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numpy._core.multiarray._reconstruct</w:t>
      </w:r>
    </w:p>
    <w:p w14:paraId="59773262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numpy.ndarray</w:t>
      </w:r>
    </w:p>
    <w:p w14:paraId="4CD4CC64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numpy.dtype</w:t>
      </w:r>
    </w:p>
    <w:p w14:paraId="1AB1FCA9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numpy scalar</w:t>
      </w:r>
    </w:p>
    <w:p w14:paraId="39369B30" w14:textId="77777777" w:rsidR="00595A36" w:rsidRPr="003D4584" w:rsidRDefault="00000000">
      <w:pPr>
        <w:pStyle w:val="ListBullet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LinearRegression.__new__</w:t>
      </w:r>
    </w:p>
    <w:p w14:paraId="462190FE" w14:textId="08B4C9DD" w:rsidR="00C74785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  <w:b/>
          <w:bCs/>
          <w:i/>
          <w:iCs/>
          <w:u w:val="single"/>
        </w:rPr>
        <w:t>Important interpretation</w:t>
      </w:r>
      <w:r w:rsidR="00C74785" w:rsidRPr="003D4584">
        <w:rPr>
          <w:rFonts w:ascii="Times New Roman" w:hAnsi="Times New Roman" w:cs="Times New Roman"/>
          <w:b/>
          <w:bCs/>
        </w:rPr>
        <w:t>:</w:t>
      </w:r>
      <w:r w:rsidRPr="003D4584">
        <w:rPr>
          <w:rFonts w:ascii="Times New Roman" w:hAnsi="Times New Roman" w:cs="Times New Roman"/>
        </w:rPr>
        <w:t xml:space="preserve"> </w:t>
      </w:r>
      <w:r w:rsidR="00C74785" w:rsidRPr="003D4584">
        <w:rPr>
          <w:rFonts w:ascii="Times New Roman" w:hAnsi="Times New Roman" w:cs="Times New Roman"/>
        </w:rPr>
        <w:t>T</w:t>
      </w:r>
      <w:r w:rsidRPr="003D4584">
        <w:rPr>
          <w:rFonts w:ascii="Times New Roman" w:hAnsi="Times New Roman" w:cs="Times New Roman"/>
        </w:rPr>
        <w:t xml:space="preserve">he model </w:t>
      </w:r>
      <w:proofErr w:type="gramStart"/>
      <w:r w:rsidRPr="003D4584">
        <w:rPr>
          <w:rFonts w:ascii="Times New Roman" w:hAnsi="Times New Roman" w:cs="Times New Roman"/>
        </w:rPr>
        <w:t xml:space="preserve">is </w:t>
      </w:r>
      <w:r w:rsidR="00C74785" w:rsidRPr="003D4584">
        <w:rPr>
          <w:rFonts w:ascii="Times New Roman" w:hAnsi="Times New Roman" w:cs="Times New Roman"/>
        </w:rPr>
        <w:t xml:space="preserve"> not</w:t>
      </w:r>
      <w:proofErr w:type="gramEnd"/>
      <w:r w:rsidR="00C74785" w:rsidRPr="003D4584">
        <w:rPr>
          <w:rFonts w:ascii="Times New Roman" w:hAnsi="Times New Roman" w:cs="Times New Roman"/>
        </w:rPr>
        <w:t xml:space="preserve"> </w:t>
      </w:r>
      <w:r w:rsidRPr="003D4584">
        <w:rPr>
          <w:rFonts w:ascii="Times New Roman" w:hAnsi="Times New Roman" w:cs="Times New Roman"/>
          <w:b/>
          <w:bCs/>
        </w:rPr>
        <w:t>poisoned or malicious</w:t>
      </w:r>
      <w:r w:rsidRPr="003D4584">
        <w:rPr>
          <w:rFonts w:ascii="Times New Roman" w:hAnsi="Times New Roman" w:cs="Times New Roman"/>
        </w:rPr>
        <w:t xml:space="preserve">. The model was created normally by this evaluation </w:t>
      </w:r>
    </w:p>
    <w:p w14:paraId="7EEC5853" w14:textId="24CC212D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  <w:b/>
          <w:bCs/>
        </w:rPr>
        <w:t>Fickling's safety checker can flag a legitimate Scikit-learn pickle as potentially unsafe</w:t>
      </w:r>
      <w:r w:rsidRPr="003D4584">
        <w:rPr>
          <w:rFonts w:ascii="Times New Roman" w:hAnsi="Times New Roman" w:cs="Times New Roman"/>
        </w:rPr>
        <w:t>.</w:t>
      </w:r>
    </w:p>
    <w:p w14:paraId="4C056AD4" w14:textId="77777777" w:rsidR="00595A36" w:rsidRPr="003D4584" w:rsidRDefault="00000000">
      <w:pPr>
        <w:pStyle w:val="Heading1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lastRenderedPageBreak/>
        <w:t>8. JSON Safety Report</w:t>
      </w:r>
    </w:p>
    <w:p w14:paraId="06E01877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The same safety check was also run with JSON output:</w:t>
      </w:r>
    </w:p>
    <w:p w14:paraId="5E1751B7" w14:textId="77777777" w:rsidR="00595A36" w:rsidRPr="003D4584" w:rsidRDefault="00000000">
      <w:pPr>
        <w:pStyle w:val="IntenseQuote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fickling house_model.pkl --check-safety --print-results --</w:t>
      </w:r>
      <w:proofErr w:type="spellStart"/>
      <w:r w:rsidRPr="003D4584">
        <w:rPr>
          <w:rFonts w:ascii="Times New Roman" w:hAnsi="Times New Roman" w:cs="Times New Roman"/>
        </w:rPr>
        <w:t>json</w:t>
      </w:r>
      <w:proofErr w:type="spellEnd"/>
      <w:r w:rsidRPr="003D4584">
        <w:rPr>
          <w:rFonts w:ascii="Times New Roman" w:hAnsi="Times New Roman" w:cs="Times New Roman"/>
        </w:rPr>
        <w:t xml:space="preserve">-output </w:t>
      </w:r>
      <w:proofErr w:type="spellStart"/>
      <w:r w:rsidRPr="003D4584">
        <w:rPr>
          <w:rFonts w:ascii="Times New Roman" w:hAnsi="Times New Roman" w:cs="Times New Roman"/>
        </w:rPr>
        <w:t>safety_</w:t>
      </w:r>
      <w:proofErr w:type="gramStart"/>
      <w:r w:rsidRPr="003D4584">
        <w:rPr>
          <w:rFonts w:ascii="Times New Roman" w:hAnsi="Times New Roman" w:cs="Times New Roman"/>
        </w:rPr>
        <w:t>results.json</w:t>
      </w:r>
      <w:proofErr w:type="spellEnd"/>
      <w:proofErr w:type="gramEnd"/>
    </w:p>
    <w:p w14:paraId="0C73F396" w14:textId="7EB388FC" w:rsidR="00C74785" w:rsidRPr="003D4584" w:rsidRDefault="00C74785" w:rsidP="00C74785">
      <w:pPr>
        <w:jc w:val="center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drawing>
          <wp:inline distT="0" distB="0" distL="0" distR="0" wp14:anchorId="489B289A" wp14:editId="322E8EF2">
            <wp:extent cx="5837529" cy="3566298"/>
            <wp:effectExtent l="0" t="0" r="0" b="0"/>
            <wp:docPr id="52613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32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1807" cy="358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FC35" w14:textId="77777777" w:rsidR="00595A36" w:rsidRPr="003D4584" w:rsidRDefault="00000000">
      <w:pPr>
        <w:pStyle w:val="Heading1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9. Fickling Trace Test</w:t>
      </w:r>
    </w:p>
    <w:p w14:paraId="435DC453" w14:textId="5A1CA2D1" w:rsidR="00715ADA" w:rsidRPr="003D4584" w:rsidRDefault="00715ADA" w:rsidP="00715ADA">
      <w:pPr>
        <w:rPr>
          <w:rFonts w:ascii="Times New Roman" w:hAnsi="Times New Roman" w:cs="Times New Roman"/>
          <w:b/>
          <w:bCs/>
        </w:rPr>
      </w:pPr>
      <w:r w:rsidRPr="003D4584">
        <w:rPr>
          <w:rStyle w:val="Strong"/>
          <w:rFonts w:ascii="Times New Roman" w:hAnsi="Times New Roman" w:cs="Times New Roman"/>
          <w:b w:val="0"/>
          <w:bCs w:val="0"/>
        </w:rPr>
        <w:t xml:space="preserve">Fickling’s </w:t>
      </w:r>
      <w:r w:rsidRPr="003D4584">
        <w:rPr>
          <w:rStyle w:val="HTMLCode"/>
          <w:rFonts w:ascii="Times New Roman" w:eastAsiaTheme="minorEastAsia" w:hAnsi="Times New Roman" w:cs="Times New Roman"/>
          <w:b/>
          <w:bCs/>
        </w:rPr>
        <w:t>--trace</w:t>
      </w:r>
      <w:r w:rsidRPr="003D4584">
        <w:rPr>
          <w:rStyle w:val="Strong"/>
          <w:rFonts w:ascii="Times New Roman" w:hAnsi="Times New Roman" w:cs="Times New Roman"/>
          <w:b w:val="0"/>
          <w:bCs w:val="0"/>
        </w:rPr>
        <w:t xml:space="preserve"> was supposed to show the step-by-step execution/reconstruction process inside the pickle file</w:t>
      </w:r>
      <w:r w:rsidRPr="003D4584">
        <w:rPr>
          <w:rFonts w:ascii="Times New Roman" w:hAnsi="Times New Roman" w:cs="Times New Roman"/>
          <w:b/>
          <w:bCs/>
        </w:rPr>
        <w:t>.</w:t>
      </w:r>
    </w:p>
    <w:p w14:paraId="2882FD01" w14:textId="152B2E95" w:rsidR="00595A36" w:rsidRPr="003D4584" w:rsidRDefault="00000000">
      <w:pPr>
        <w:pStyle w:val="IntenseQuote"/>
        <w:rPr>
          <w:rFonts w:ascii="Times New Roman" w:hAnsi="Times New Roman" w:cs="Times New Roman"/>
        </w:rPr>
      </w:pPr>
      <w:proofErr w:type="spellStart"/>
      <w:r w:rsidRPr="003D4584">
        <w:rPr>
          <w:rFonts w:ascii="Times New Roman" w:hAnsi="Times New Roman" w:cs="Times New Roman"/>
        </w:rPr>
        <w:t>fickling</w:t>
      </w:r>
      <w:proofErr w:type="spellEnd"/>
      <w:r w:rsidRPr="003D4584">
        <w:rPr>
          <w:rFonts w:ascii="Times New Roman" w:hAnsi="Times New Roman" w:cs="Times New Roman"/>
        </w:rPr>
        <w:t xml:space="preserve"> </w:t>
      </w:r>
      <w:proofErr w:type="spellStart"/>
      <w:r w:rsidRPr="003D4584">
        <w:rPr>
          <w:rFonts w:ascii="Times New Roman" w:hAnsi="Times New Roman" w:cs="Times New Roman"/>
        </w:rPr>
        <w:t>house_model.pkl</w:t>
      </w:r>
      <w:proofErr w:type="spellEnd"/>
      <w:r w:rsidRPr="003D4584">
        <w:rPr>
          <w:rFonts w:ascii="Times New Roman" w:hAnsi="Times New Roman" w:cs="Times New Roman"/>
        </w:rPr>
        <w:t xml:space="preserve"> </w:t>
      </w:r>
      <w:r w:rsidR="00715ADA" w:rsidRPr="003D4584">
        <w:rPr>
          <w:rFonts w:ascii="Times New Roman" w:hAnsi="Times New Roman" w:cs="Times New Roman"/>
        </w:rPr>
        <w:t>–</w:t>
      </w:r>
      <w:r w:rsidRPr="003D4584">
        <w:rPr>
          <w:rFonts w:ascii="Times New Roman" w:hAnsi="Times New Roman" w:cs="Times New Roman"/>
        </w:rPr>
        <w:t>trace</w:t>
      </w:r>
    </w:p>
    <w:p w14:paraId="6A92A4DC" w14:textId="4F9E5060" w:rsidR="00715ADA" w:rsidRPr="003D4584" w:rsidRDefault="00715ADA" w:rsidP="00715ADA">
      <w:pPr>
        <w:rPr>
          <w:rFonts w:ascii="Times New Roman" w:hAnsi="Times New Roman" w:cs="Times New Roman"/>
          <w:noProof/>
        </w:rPr>
      </w:pPr>
      <w:r w:rsidRPr="003D4584">
        <w:rPr>
          <w:rFonts w:ascii="Times New Roman" w:hAnsi="Times New Roman" w:cs="Times New Roman"/>
        </w:rPr>
        <w:drawing>
          <wp:inline distT="0" distB="0" distL="0" distR="0" wp14:anchorId="1F2B923B" wp14:editId="74BC411E">
            <wp:extent cx="1770278" cy="3124113"/>
            <wp:effectExtent l="0" t="0" r="1905" b="635"/>
            <wp:docPr id="105028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88848" name=""/>
                    <pic:cNvPicPr/>
                  </pic:nvPicPr>
                  <pic:blipFill rotWithShape="1">
                    <a:blip r:embed="rId12"/>
                    <a:srcRect l="2252" t="6332" r="30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074" cy="315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4584">
        <w:rPr>
          <w:rFonts w:ascii="Times New Roman" w:hAnsi="Times New Roman" w:cs="Times New Roman"/>
          <w:noProof/>
        </w:rPr>
        <w:t xml:space="preserve"> </w:t>
      </w:r>
      <w:r w:rsidRPr="003D4584">
        <w:rPr>
          <w:rFonts w:ascii="Times New Roman" w:hAnsi="Times New Roman" w:cs="Times New Roman"/>
        </w:rPr>
        <w:drawing>
          <wp:inline distT="0" distB="0" distL="0" distR="0" wp14:anchorId="25211AB8" wp14:editId="5C545148">
            <wp:extent cx="1575104" cy="3130905"/>
            <wp:effectExtent l="0" t="0" r="6350" b="0"/>
            <wp:docPr id="41943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31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8291" cy="315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584">
        <w:rPr>
          <w:rFonts w:ascii="Times New Roman" w:hAnsi="Times New Roman" w:cs="Times New Roman"/>
          <w:noProof/>
        </w:rPr>
        <w:t xml:space="preserve"> </w:t>
      </w:r>
      <w:r w:rsidRPr="003D4584">
        <w:rPr>
          <w:rFonts w:ascii="Times New Roman" w:hAnsi="Times New Roman" w:cs="Times New Roman"/>
          <w:noProof/>
        </w:rPr>
        <w:drawing>
          <wp:inline distT="0" distB="0" distL="0" distR="0" wp14:anchorId="737B44C6" wp14:editId="30608F2C">
            <wp:extent cx="1382573" cy="3121438"/>
            <wp:effectExtent l="0" t="0" r="8255" b="3175"/>
            <wp:docPr id="204563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39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4428" cy="314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584">
        <w:rPr>
          <w:rFonts w:ascii="Times New Roman" w:hAnsi="Times New Roman" w:cs="Times New Roman"/>
          <w:noProof/>
        </w:rPr>
        <w:t xml:space="preserve"> </w:t>
      </w:r>
      <w:r w:rsidRPr="003D4584">
        <w:rPr>
          <w:rFonts w:ascii="Times New Roman" w:hAnsi="Times New Roman" w:cs="Times New Roman"/>
          <w:noProof/>
        </w:rPr>
        <w:drawing>
          <wp:inline distT="0" distB="0" distL="0" distR="0" wp14:anchorId="1F87FDB5" wp14:editId="31EC3834">
            <wp:extent cx="1452713" cy="3087014"/>
            <wp:effectExtent l="0" t="0" r="0" b="0"/>
            <wp:docPr id="39169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91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1911" cy="310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0E04" w14:textId="3C756CA4" w:rsidR="00715ADA" w:rsidRPr="003D4584" w:rsidRDefault="00715ADA" w:rsidP="00715ADA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lastRenderedPageBreak/>
        <w:drawing>
          <wp:inline distT="0" distB="0" distL="0" distR="0" wp14:anchorId="7FD5A884" wp14:editId="121BDE98">
            <wp:extent cx="6858000" cy="3576320"/>
            <wp:effectExtent l="0" t="0" r="0" b="5080"/>
            <wp:docPr id="204796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69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C9BC" w14:textId="77777777" w:rsidR="00595A36" w:rsidRPr="003D4584" w:rsidRDefault="00000000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The trace showed Fickling interpreting the pickle and reconstructing the LinearRegression object, NumPy arrays, feature names, coefficients, singular values, intercept, and Scikit-learn model state.</w:t>
      </w:r>
    </w:p>
    <w:p w14:paraId="5C06D473" w14:textId="53627263" w:rsidR="00761B4A" w:rsidRPr="003D4584" w:rsidRDefault="00761B4A" w:rsidP="00761B4A">
      <w:pPr>
        <w:rPr>
          <w:rFonts w:ascii="Times New Roman" w:hAnsi="Times New Roman" w:cs="Times New Roman"/>
        </w:rPr>
      </w:pPr>
    </w:p>
    <w:p w14:paraId="65A70472" w14:textId="1FC1050F" w:rsidR="00000000" w:rsidRPr="003D4584" w:rsidRDefault="00761B4A" w:rsidP="00761B4A">
      <w:pPr>
        <w:pStyle w:val="IntenseQuote"/>
        <w:jc w:val="center"/>
        <w:rPr>
          <w:rStyle w:val="IntenseReference"/>
          <w:rFonts w:ascii="Times New Roman" w:hAnsi="Times New Roman" w:cs="Times New Roman"/>
          <w:b/>
          <w:bCs/>
          <w:smallCaps w:val="0"/>
          <w:color w:val="4F81BD" w:themeColor="accent1"/>
          <w:spacing w:val="0"/>
          <w:u w:val="none"/>
        </w:rPr>
      </w:pPr>
      <w:r w:rsidRPr="003D4584">
        <w:rPr>
          <w:rFonts w:ascii="Times New Roman" w:hAnsi="Times New Roman" w:cs="Times New Roman"/>
        </w:rPr>
        <w:br w:type="page"/>
      </w:r>
      <w:r w:rsidRPr="003D4584">
        <w:rPr>
          <w:rStyle w:val="IntenseReference"/>
          <w:rFonts w:ascii="Times New Roman" w:hAnsi="Times New Roman" w:cs="Times New Roman"/>
          <w:b/>
          <w:bCs/>
          <w:smallCaps w:val="0"/>
          <w:color w:val="4F81BD" w:themeColor="accent1"/>
          <w:spacing w:val="0"/>
          <w:u w:val="none"/>
        </w:rPr>
        <w:lastRenderedPageBreak/>
        <w:t>Test 1 — Basic Fickling analysis</w:t>
      </w:r>
    </w:p>
    <w:p w14:paraId="4134FA91" w14:textId="77777777" w:rsidR="0049409B" w:rsidRPr="003D4584" w:rsidRDefault="0049409B" w:rsidP="00761B4A">
      <w:pPr>
        <w:rPr>
          <w:rFonts w:ascii="Times New Roman" w:hAnsi="Times New Roman" w:cs="Times New Roman"/>
          <w:b/>
          <w:bCs/>
        </w:rPr>
      </w:pPr>
      <w:r w:rsidRPr="003D4584">
        <w:rPr>
          <w:rFonts w:ascii="Times New Roman" w:hAnsi="Times New Roman" w:cs="Times New Roman"/>
          <w:b/>
          <w:bCs/>
        </w:rPr>
        <w:t xml:space="preserve">Input: </w:t>
      </w:r>
      <w:r w:rsidRPr="003D4584">
        <w:rPr>
          <w:rFonts w:ascii="Times New Roman" w:hAnsi="Times New Roman" w:cs="Times New Roman"/>
        </w:rPr>
        <w:t xml:space="preserve">Clean </w:t>
      </w:r>
      <w:proofErr w:type="spellStart"/>
      <w:r w:rsidRPr="003D4584">
        <w:rPr>
          <w:rFonts w:ascii="Times New Roman" w:hAnsi="Times New Roman" w:cs="Times New Roman"/>
        </w:rPr>
        <w:t>house_model.pkl</w:t>
      </w:r>
      <w:proofErr w:type="spellEnd"/>
      <w:r w:rsidRPr="003D4584">
        <w:rPr>
          <w:rFonts w:ascii="Times New Roman" w:hAnsi="Times New Roman" w:cs="Times New Roman"/>
        </w:rPr>
        <w:t xml:space="preserve"> containing a scikit-learn </w:t>
      </w:r>
      <w:proofErr w:type="spellStart"/>
      <w:r w:rsidRPr="003D4584">
        <w:rPr>
          <w:rFonts w:ascii="Times New Roman" w:hAnsi="Times New Roman" w:cs="Times New Roman"/>
        </w:rPr>
        <w:t>LinearRegression</w:t>
      </w:r>
      <w:proofErr w:type="spellEnd"/>
      <w:r w:rsidRPr="003D4584">
        <w:rPr>
          <w:rFonts w:ascii="Times New Roman" w:hAnsi="Times New Roman" w:cs="Times New Roman"/>
        </w:rPr>
        <w:t xml:space="preserve"> model.</w:t>
      </w:r>
    </w:p>
    <w:p w14:paraId="4032B554" w14:textId="4243E1A9" w:rsidR="00761B4A" w:rsidRPr="003D4584" w:rsidRDefault="00761B4A" w:rsidP="00761B4A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Command</w:t>
      </w:r>
      <w:r w:rsidRPr="003D4584">
        <w:rPr>
          <w:rFonts w:ascii="Times New Roman" w:hAnsi="Times New Roman" w:cs="Times New Roman"/>
          <w:b/>
          <w:bCs/>
          <w:lang w:val="en-IN"/>
        </w:rPr>
        <w:t>:</w:t>
      </w:r>
    </w:p>
    <w:p w14:paraId="746328A9" w14:textId="77777777" w:rsidR="00761B4A" w:rsidRPr="003D4584" w:rsidRDefault="00761B4A" w:rsidP="00761B4A">
      <w:pPr>
        <w:jc w:val="center"/>
        <w:rPr>
          <w:rFonts w:ascii="Times New Roman" w:hAnsi="Times New Roman" w:cs="Times New Roman"/>
          <w:color w:val="007BB8"/>
          <w:lang w:val="en-IN"/>
        </w:rPr>
      </w:pPr>
      <w:proofErr w:type="spellStart"/>
      <w:r w:rsidRPr="003D4584">
        <w:rPr>
          <w:rFonts w:ascii="Times New Roman" w:hAnsi="Times New Roman" w:cs="Times New Roman"/>
          <w:color w:val="007BB8"/>
          <w:lang w:val="en-IN"/>
        </w:rPr>
        <w:t>fickling</w:t>
      </w:r>
      <w:proofErr w:type="spellEnd"/>
      <w:r w:rsidRPr="003D4584">
        <w:rPr>
          <w:rFonts w:ascii="Times New Roman" w:hAnsi="Times New Roman" w:cs="Times New Roman"/>
          <w:color w:val="007BB8"/>
          <w:lang w:val="en-IN"/>
        </w:rPr>
        <w:t xml:space="preserve"> </w:t>
      </w:r>
      <w:proofErr w:type="spellStart"/>
      <w:r w:rsidRPr="003D4584">
        <w:rPr>
          <w:rFonts w:ascii="Times New Roman" w:hAnsi="Times New Roman" w:cs="Times New Roman"/>
          <w:color w:val="007BB8"/>
          <w:lang w:val="en-IN"/>
        </w:rPr>
        <w:t>house_model.pkl</w:t>
      </w:r>
      <w:proofErr w:type="spellEnd"/>
    </w:p>
    <w:p w14:paraId="1B1BD0BC" w14:textId="0C32C699" w:rsidR="00761B4A" w:rsidRPr="003D4584" w:rsidRDefault="00761B4A" w:rsidP="00761B4A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Result:</w:t>
      </w:r>
      <w:r w:rsidRPr="003D4584">
        <w:rPr>
          <w:rFonts w:ascii="Times New Roman" w:hAnsi="Times New Roman" w:cs="Times New Roman"/>
          <w:lang w:val="en-IN"/>
        </w:rPr>
        <w:t xml:space="preserve"> Fickling read the pickle and produced a Python-like reconstruction of the model.</w:t>
      </w:r>
    </w:p>
    <w:p w14:paraId="7C57301C" w14:textId="25A1A394" w:rsidR="00761B4A" w:rsidRPr="003D4584" w:rsidRDefault="00761B4A" w:rsidP="00761B4A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drawing>
          <wp:inline distT="0" distB="0" distL="0" distR="0" wp14:anchorId="450D2009" wp14:editId="09F81CAD">
            <wp:extent cx="6858000" cy="2237105"/>
            <wp:effectExtent l="0" t="0" r="0" b="0"/>
            <wp:docPr id="186895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58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99AB" w14:textId="77777777" w:rsidR="0049409B" w:rsidRPr="003D4584" w:rsidRDefault="0049409B" w:rsidP="0049409B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Fickling produced human-readable Python-like instructions showing the reconstruction of the </w:t>
      </w:r>
      <w:proofErr w:type="spellStart"/>
      <w:r w:rsidRPr="003D4584">
        <w:rPr>
          <w:rFonts w:ascii="Times New Roman" w:hAnsi="Times New Roman" w:cs="Times New Roman"/>
          <w:lang w:val="en-IN"/>
        </w:rPr>
        <w:t>LinearRegression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 object, NumPy arrays, feature names, learned coefficients, intercept, model configuration, and stored scikit-learn version.</w:t>
      </w:r>
    </w:p>
    <w:p w14:paraId="1944E753" w14:textId="77777777" w:rsidR="0049409B" w:rsidRPr="003D4584" w:rsidRDefault="0049409B" w:rsidP="0049409B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Finding:</w:t>
      </w:r>
      <w:r w:rsidRPr="003D4584">
        <w:rPr>
          <w:rFonts w:ascii="Times New Roman" w:hAnsi="Times New Roman" w:cs="Times New Roman"/>
          <w:lang w:val="en-IN"/>
        </w:rPr>
        <w:t xml:space="preserve"> Fickling can decompile/interpret the pickle into a representation that allows an analyst to understand what objects and reconstruction operations are contained in the file.</w:t>
      </w:r>
    </w:p>
    <w:p w14:paraId="0DFD0114" w14:textId="092DB7AE" w:rsidR="0049409B" w:rsidRPr="003D4584" w:rsidRDefault="00427ED5" w:rsidP="00427ED5">
      <w:pPr>
        <w:pStyle w:val="IntenseQuote"/>
        <w:jc w:val="center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>malicious test code</w:t>
      </w:r>
    </w:p>
    <w:p w14:paraId="77A149C4" w14:textId="77777777" w:rsidR="00427ED5" w:rsidRPr="003D4584" w:rsidRDefault="00427ED5" w:rsidP="00427ED5">
      <w:pPr>
        <w:rPr>
          <w:rFonts w:ascii="Times New Roman" w:hAnsi="Times New Roman" w:cs="Times New Roman"/>
          <w:b/>
          <w:bCs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Step 1 — We had the clean model</w:t>
      </w:r>
    </w:p>
    <w:p w14:paraId="0197D6FF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Our original file was:</w:t>
      </w:r>
    </w:p>
    <w:p w14:paraId="391FB29A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proofErr w:type="spellStart"/>
      <w:r w:rsidRPr="003D4584">
        <w:rPr>
          <w:rFonts w:ascii="Times New Roman" w:hAnsi="Times New Roman" w:cs="Times New Roman"/>
          <w:lang w:val="en-IN"/>
        </w:rPr>
        <w:t>house_model.pkl</w:t>
      </w:r>
      <w:proofErr w:type="spellEnd"/>
    </w:p>
    <w:p w14:paraId="1013A01B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This was our normal, clean Scikit-learn house-price model.</w:t>
      </w:r>
    </w:p>
    <w:p w14:paraId="6A7CD4C4" w14:textId="77777777" w:rsidR="00427ED5" w:rsidRPr="003D4584" w:rsidRDefault="00427ED5" w:rsidP="00427ED5">
      <w:pPr>
        <w:rPr>
          <w:rFonts w:ascii="Times New Roman" w:hAnsi="Times New Roman" w:cs="Times New Roman"/>
          <w:b/>
          <w:bCs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Step 2 — We chose a harmless malicious test</w:t>
      </w:r>
    </w:p>
    <w:p w14:paraId="51FB4A4E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We used this code:</w:t>
      </w:r>
    </w:p>
    <w:p w14:paraId="305E69C7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print('FICKLING_MALICIOUS_TEST')</w:t>
      </w:r>
    </w:p>
    <w:p w14:paraId="310CD029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It is called a </w:t>
      </w:r>
      <w:r w:rsidRPr="003D4584">
        <w:rPr>
          <w:rFonts w:ascii="Times New Roman" w:hAnsi="Times New Roman" w:cs="Times New Roman"/>
          <w:b/>
          <w:bCs/>
          <w:lang w:val="en-IN"/>
        </w:rPr>
        <w:t>malicious test payload</w:t>
      </w:r>
      <w:r w:rsidRPr="003D4584">
        <w:rPr>
          <w:rFonts w:ascii="Times New Roman" w:hAnsi="Times New Roman" w:cs="Times New Roman"/>
          <w:lang w:val="en-IN"/>
        </w:rPr>
        <w:t xml:space="preserve"> because we are intentionally adding code that should execute when the pickle is loaded.</w:t>
      </w:r>
    </w:p>
    <w:p w14:paraId="539A78B4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It does </w:t>
      </w:r>
      <w:r w:rsidRPr="003D4584">
        <w:rPr>
          <w:rFonts w:ascii="Times New Roman" w:hAnsi="Times New Roman" w:cs="Times New Roman"/>
          <w:b/>
          <w:bCs/>
          <w:lang w:val="en-IN"/>
        </w:rPr>
        <w:t>not</w:t>
      </w:r>
      <w:r w:rsidRPr="003D4584">
        <w:rPr>
          <w:rFonts w:ascii="Times New Roman" w:hAnsi="Times New Roman" w:cs="Times New Roman"/>
          <w:lang w:val="en-IN"/>
        </w:rPr>
        <w:t xml:space="preserve"> delete files, steal data, or do anything harmful. It only prints:</w:t>
      </w:r>
    </w:p>
    <w:p w14:paraId="681579FD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FICKLING_MALICIOUS_TEST</w:t>
      </w:r>
    </w:p>
    <w:p w14:paraId="1AF5CEA1" w14:textId="075A88EC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</w:p>
    <w:p w14:paraId="6304C9A8" w14:textId="77777777" w:rsidR="00427ED5" w:rsidRPr="003D4584" w:rsidRDefault="00427ED5" w:rsidP="00427ED5">
      <w:pPr>
        <w:rPr>
          <w:rFonts w:ascii="Times New Roman" w:hAnsi="Times New Roman" w:cs="Times New Roman"/>
          <w:b/>
          <w:bCs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Step 3 — We used Fickling's --inject</w:t>
      </w:r>
    </w:p>
    <w:p w14:paraId="49B923B2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lastRenderedPageBreak/>
        <w:t>We ran:</w:t>
      </w:r>
    </w:p>
    <w:p w14:paraId="4A6B5645" w14:textId="16DE538D" w:rsidR="00427ED5" w:rsidRPr="003D4584" w:rsidRDefault="00427ED5" w:rsidP="00427ED5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drawing>
          <wp:inline distT="0" distB="0" distL="0" distR="0" wp14:anchorId="6A380909" wp14:editId="313E0F5A">
            <wp:extent cx="6858000" cy="2365375"/>
            <wp:effectExtent l="0" t="0" r="0" b="0"/>
            <wp:docPr id="53558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83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084C" w14:textId="77777777" w:rsidR="00427ED5" w:rsidRPr="003D4584" w:rsidRDefault="00427ED5" w:rsidP="00427ED5">
      <w:pPr>
        <w:rPr>
          <w:rFonts w:ascii="Times New Roman" w:hAnsi="Times New Roman" w:cs="Times New Roman"/>
          <w:b/>
          <w:bCs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Successful malicious file addition</w:t>
      </w:r>
    </w:p>
    <w:p w14:paraId="7B2E2512" w14:textId="2C70B4B8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We successfully used Fickling's --inject feature to add the test:</w:t>
      </w:r>
    </w:p>
    <w:p w14:paraId="34511F19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print('FICKLING_MALICIOUS_TEST')</w:t>
      </w:r>
    </w:p>
    <w:p w14:paraId="2722C9CA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to the clean </w:t>
      </w:r>
      <w:proofErr w:type="spellStart"/>
      <w:r w:rsidRPr="003D4584">
        <w:rPr>
          <w:rFonts w:ascii="Times New Roman" w:hAnsi="Times New Roman" w:cs="Times New Roman"/>
          <w:lang w:val="en-IN"/>
        </w:rPr>
        <w:t>house_model.pkl</w:t>
      </w:r>
      <w:proofErr w:type="spellEnd"/>
      <w:r w:rsidRPr="003D4584">
        <w:rPr>
          <w:rFonts w:ascii="Times New Roman" w:hAnsi="Times New Roman" w:cs="Times New Roman"/>
          <w:lang w:val="en-IN"/>
        </w:rPr>
        <w:t>.</w:t>
      </w:r>
    </w:p>
    <w:p w14:paraId="7CA41DB3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The modified file was successfully created as:</w:t>
      </w:r>
    </w:p>
    <w:p w14:paraId="3F145BA1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proofErr w:type="spellStart"/>
      <w:r w:rsidRPr="003D4584">
        <w:rPr>
          <w:rFonts w:ascii="Times New Roman" w:hAnsi="Times New Roman" w:cs="Times New Roman"/>
          <w:lang w:val="en-IN"/>
        </w:rPr>
        <w:t>malicious_model.pkl</w:t>
      </w:r>
      <w:proofErr w:type="spellEnd"/>
    </w:p>
    <w:p w14:paraId="0B0C1638" w14:textId="77777777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File size:</w:t>
      </w:r>
      <w:r w:rsidRPr="003D4584">
        <w:rPr>
          <w:rFonts w:ascii="Times New Roman" w:hAnsi="Times New Roman" w:cs="Times New Roman"/>
          <w:lang w:val="en-IN"/>
        </w:rPr>
        <w:t xml:space="preserve"> 687 bytes </w:t>
      </w:r>
      <w:r w:rsidRPr="003D4584">
        <w:rPr>
          <w:rFonts w:ascii="Segoe UI Emoji" w:hAnsi="Segoe UI Emoji" w:cs="Segoe UI Emoji"/>
          <w:lang w:val="en-IN"/>
        </w:rPr>
        <w:t>✅</w:t>
      </w:r>
    </w:p>
    <w:p w14:paraId="69BD16F1" w14:textId="7BF93880" w:rsidR="00427ED5" w:rsidRPr="003D4584" w:rsidRDefault="00427ED5" w:rsidP="00427ED5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Result:</w:t>
      </w:r>
      <w:r w:rsidRPr="003D4584">
        <w:rPr>
          <w:rFonts w:ascii="Times New Roman" w:hAnsi="Times New Roman" w:cs="Times New Roman"/>
          <w:lang w:val="en-IN"/>
        </w:rPr>
        <w:t xml:space="preserve"> Malicious test </w:t>
      </w:r>
      <w:r w:rsidRPr="003D4584">
        <w:rPr>
          <w:rFonts w:ascii="Times New Roman" w:hAnsi="Times New Roman" w:cs="Times New Roman"/>
          <w:lang w:val="en-IN"/>
        </w:rPr>
        <w:t xml:space="preserve">file </w:t>
      </w:r>
      <w:r w:rsidRPr="003D4584">
        <w:rPr>
          <w:rFonts w:ascii="Times New Roman" w:hAnsi="Times New Roman" w:cs="Times New Roman"/>
          <w:lang w:val="en-IN"/>
        </w:rPr>
        <w:t>successfully injected into the pickle.</w:t>
      </w:r>
    </w:p>
    <w:p w14:paraId="56C05B05" w14:textId="76E2EAEB" w:rsidR="00427ED5" w:rsidRPr="003D4584" w:rsidRDefault="00427ED5" w:rsidP="00427ED5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  <w:b/>
          <w:bCs/>
        </w:rPr>
        <w:t xml:space="preserve">Fickling detects the suspicious </w:t>
      </w:r>
      <w:proofErr w:type="gramStart"/>
      <w:r w:rsidRPr="003D4584">
        <w:rPr>
          <w:rFonts w:ascii="Times New Roman" w:hAnsi="Times New Roman" w:cs="Times New Roman"/>
          <w:b/>
          <w:bCs/>
        </w:rPr>
        <w:t>eval(</w:t>
      </w:r>
      <w:proofErr w:type="gramEnd"/>
      <w:r w:rsidRPr="003D4584">
        <w:rPr>
          <w:rFonts w:ascii="Times New Roman" w:hAnsi="Times New Roman" w:cs="Times New Roman"/>
          <w:b/>
          <w:bCs/>
        </w:rPr>
        <w:t>) → malicious pickle detected.</w:t>
      </w:r>
      <w:r w:rsidRPr="003D4584">
        <w:rPr>
          <w:rFonts w:ascii="Times New Roman" w:hAnsi="Times New Roman" w:cs="Times New Roman"/>
        </w:rPr>
        <w:t xml:space="preserve"> </w:t>
      </w:r>
      <w:r w:rsidRPr="003D4584">
        <w:rPr>
          <w:rFonts w:ascii="Segoe UI Emoji" w:hAnsi="Segoe UI Emoji" w:cs="Segoe UI Emoji"/>
        </w:rPr>
        <w:t>✅</w:t>
      </w:r>
    </w:p>
    <w:p w14:paraId="209689D2" w14:textId="519577D1" w:rsidR="00427ED5" w:rsidRPr="003D4584" w:rsidRDefault="00DC2826" w:rsidP="00DC2826">
      <w:pPr>
        <w:pStyle w:val="IntenseQuote"/>
        <w:jc w:val="center"/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Injecting malicious file</w:t>
      </w:r>
    </w:p>
    <w:p w14:paraId="397A42C3" w14:textId="77777777" w:rsidR="00DC2826" w:rsidRPr="003D4584" w:rsidRDefault="00DC2826" w:rsidP="00DC2826">
      <w:pPr>
        <w:rPr>
          <w:rFonts w:ascii="Times New Roman" w:hAnsi="Times New Roman" w:cs="Times New Roman"/>
          <w:b/>
          <w:bCs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--run-last test — file creation successful</w:t>
      </w:r>
    </w:p>
    <w:p w14:paraId="225FFD52" w14:textId="77777777" w:rsidR="00DC2826" w:rsidRPr="003D4584" w:rsidRDefault="00DC2826" w:rsidP="00DC2826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We created:</w:t>
      </w:r>
    </w:p>
    <w:p w14:paraId="5785FB65" w14:textId="77777777" w:rsidR="00DC2826" w:rsidRPr="003D4584" w:rsidRDefault="00DC2826" w:rsidP="00DC2826">
      <w:pPr>
        <w:jc w:val="center"/>
        <w:rPr>
          <w:rFonts w:ascii="Times New Roman" w:hAnsi="Times New Roman" w:cs="Times New Roman"/>
          <w:lang w:val="en-IN"/>
        </w:rPr>
      </w:pPr>
      <w:proofErr w:type="spellStart"/>
      <w:r w:rsidRPr="003D4584">
        <w:rPr>
          <w:rFonts w:ascii="Times New Roman" w:hAnsi="Times New Roman" w:cs="Times New Roman"/>
          <w:lang w:val="en-IN"/>
        </w:rPr>
        <w:t>malicious_run_last.pkl</w:t>
      </w:r>
      <w:proofErr w:type="spellEnd"/>
    </w:p>
    <w:p w14:paraId="4A0A2BE8" w14:textId="77777777" w:rsidR="00DC2826" w:rsidRPr="003D4584" w:rsidRDefault="00DC2826" w:rsidP="00DC2826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Size:</w:t>
      </w:r>
      <w:r w:rsidRPr="003D4584">
        <w:rPr>
          <w:rFonts w:ascii="Times New Roman" w:hAnsi="Times New Roman" w:cs="Times New Roman"/>
          <w:lang w:val="en-IN"/>
        </w:rPr>
        <w:t xml:space="preserve"> 675 bytes</w:t>
      </w:r>
    </w:p>
    <w:p w14:paraId="0343316F" w14:textId="77777777" w:rsidR="00DC2826" w:rsidRPr="003D4584" w:rsidRDefault="00DC2826" w:rsidP="00DC2826">
      <w:pPr>
        <w:rPr>
          <w:rFonts w:ascii="Times New Roman" w:hAnsi="Times New Roman" w:cs="Times New Roman"/>
          <w:lang w:val="en-IN"/>
        </w:rPr>
      </w:pPr>
      <w:proofErr w:type="gramStart"/>
      <w:r w:rsidRPr="003D4584">
        <w:rPr>
          <w:rFonts w:ascii="Times New Roman" w:hAnsi="Times New Roman" w:cs="Times New Roman"/>
          <w:lang w:val="en-IN"/>
        </w:rPr>
        <w:t>So</w:t>
      </w:r>
      <w:proofErr w:type="gramEnd"/>
      <w:r w:rsidRPr="003D4584">
        <w:rPr>
          <w:rFonts w:ascii="Times New Roman" w:hAnsi="Times New Roman" w:cs="Times New Roman"/>
          <w:lang w:val="en-IN"/>
        </w:rPr>
        <w:t xml:space="preserve"> the --run-last injection successfully produced a pickle file.</w:t>
      </w:r>
    </w:p>
    <w:p w14:paraId="43CC341C" w14:textId="77777777" w:rsidR="00DC2826" w:rsidRPr="003D4584" w:rsidRDefault="00DC2826" w:rsidP="00DC2826">
      <w:pPr>
        <w:rPr>
          <w:rFonts w:ascii="Times New Roman" w:hAnsi="Times New Roman" w:cs="Times New Roman"/>
          <w:b/>
          <w:bCs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What this test proves so far</w:t>
      </w:r>
    </w:p>
    <w:p w14:paraId="0BF7E647" w14:textId="77777777" w:rsidR="00DC2826" w:rsidRPr="003D4584" w:rsidRDefault="00DC2826" w:rsidP="00DC2826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--run-last successfully changed the injection mode from the normal </w:t>
      </w:r>
      <w:proofErr w:type="spellStart"/>
      <w:r w:rsidRPr="003D4584">
        <w:rPr>
          <w:rFonts w:ascii="Times New Roman" w:hAnsi="Times New Roman" w:cs="Times New Roman"/>
          <w:lang w:val="en-IN"/>
        </w:rPr>
        <w:t>behavior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 to:</w:t>
      </w:r>
    </w:p>
    <w:p w14:paraId="4049DC94" w14:textId="77777777" w:rsidR="00DC2826" w:rsidRPr="003D4584" w:rsidRDefault="00DC2826" w:rsidP="00DC2826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Inject the test code at the end of the existing pickle operations.</w:t>
      </w:r>
    </w:p>
    <w:p w14:paraId="3F74DD65" w14:textId="77777777" w:rsidR="00DC2826" w:rsidRPr="003D4584" w:rsidRDefault="00DC2826" w:rsidP="00DC2826">
      <w:pPr>
        <w:rPr>
          <w:rFonts w:ascii="Times New Roman" w:hAnsi="Times New Roman" w:cs="Times New Roman"/>
          <w:lang w:val="en-IN"/>
        </w:rPr>
      </w:pPr>
    </w:p>
    <w:p w14:paraId="3B7C3FF7" w14:textId="01F87B7F" w:rsidR="00DC2826" w:rsidRPr="003D4584" w:rsidRDefault="00DC2826" w:rsidP="00DC2826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lastRenderedPageBreak/>
        <w:drawing>
          <wp:inline distT="0" distB="0" distL="0" distR="0" wp14:anchorId="34A670FB" wp14:editId="122CC38B">
            <wp:extent cx="6858000" cy="701040"/>
            <wp:effectExtent l="0" t="0" r="0" b="3810"/>
            <wp:docPr id="198921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11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EE25" w14:textId="197871DD" w:rsidR="0049409B" w:rsidRPr="003D4584" w:rsidRDefault="007E0129" w:rsidP="007E0129">
      <w:pPr>
        <w:pStyle w:val="IntenseQuote"/>
        <w:jc w:val="center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 xml:space="preserve">Testing </w:t>
      </w:r>
      <w:r w:rsidRPr="003D4584">
        <w:rPr>
          <w:rFonts w:ascii="Times New Roman" w:hAnsi="Times New Roman" w:cs="Times New Roman"/>
          <w:lang w:val="en-IN"/>
        </w:rPr>
        <w:t>--inject-target</w:t>
      </w:r>
    </w:p>
    <w:p w14:paraId="72F8888B" w14:textId="77777777" w:rsidR="007E0129" w:rsidRPr="003D4584" w:rsidRDefault="007E0129" w:rsidP="007E0129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Test: --inject-target</w:t>
      </w:r>
    </w:p>
    <w:p w14:paraId="439B2FE3" w14:textId="77777777" w:rsidR="007E0129" w:rsidRPr="003D4584" w:rsidRDefault="007E0129" w:rsidP="007E0129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Purpose:</w:t>
      </w:r>
      <w:r w:rsidRPr="003D4584">
        <w:rPr>
          <w:rFonts w:ascii="Times New Roman" w:hAnsi="Times New Roman" w:cs="Times New Roman"/>
          <w:lang w:val="en-IN"/>
        </w:rPr>
        <w:br/>
        <w:t>Tests whether Fickling can choose a specific pickle object inside a model file for code injection.</w:t>
      </w:r>
    </w:p>
    <w:p w14:paraId="3388E6D1" w14:textId="77777777" w:rsidR="007E0129" w:rsidRPr="003D4584" w:rsidRDefault="007E0129" w:rsidP="007E0129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Command used:</w:t>
      </w:r>
    </w:p>
    <w:p w14:paraId="260BA11E" w14:textId="77777777" w:rsidR="007E0129" w:rsidRPr="003D4584" w:rsidRDefault="007E0129" w:rsidP="007E0129">
      <w:pPr>
        <w:rPr>
          <w:rFonts w:ascii="Times New Roman" w:hAnsi="Times New Roman" w:cs="Times New Roman"/>
          <w:lang w:val="en-IN"/>
        </w:rPr>
      </w:pPr>
      <w:proofErr w:type="spellStart"/>
      <w:r w:rsidRPr="003D4584">
        <w:rPr>
          <w:rFonts w:ascii="Times New Roman" w:hAnsi="Times New Roman" w:cs="Times New Roman"/>
          <w:lang w:val="en-IN"/>
        </w:rPr>
        <w:t>cmd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 /c "</w:t>
      </w:r>
      <w:proofErr w:type="spellStart"/>
      <w:r w:rsidRPr="003D4584">
        <w:rPr>
          <w:rFonts w:ascii="Times New Roman" w:hAnsi="Times New Roman" w:cs="Times New Roman"/>
          <w:lang w:val="en-IN"/>
        </w:rPr>
        <w:t>fickling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 --inject ""print('FICKLING_INJECT_TARGET_TEST')"" --inject-target 0 </w:t>
      </w:r>
      <w:proofErr w:type="spellStart"/>
      <w:r w:rsidRPr="003D4584">
        <w:rPr>
          <w:rFonts w:ascii="Times New Roman" w:hAnsi="Times New Roman" w:cs="Times New Roman"/>
          <w:lang w:val="en-IN"/>
        </w:rPr>
        <w:t>house_model.pkl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 &gt; </w:t>
      </w:r>
      <w:proofErr w:type="spellStart"/>
      <w:r w:rsidRPr="003D4584">
        <w:rPr>
          <w:rFonts w:ascii="Times New Roman" w:hAnsi="Times New Roman" w:cs="Times New Roman"/>
          <w:lang w:val="en-IN"/>
        </w:rPr>
        <w:t>malicious_inject_target.pkl</w:t>
      </w:r>
      <w:proofErr w:type="spellEnd"/>
      <w:r w:rsidRPr="003D4584">
        <w:rPr>
          <w:rFonts w:ascii="Times New Roman" w:hAnsi="Times New Roman" w:cs="Times New Roman"/>
          <w:lang w:val="en-IN"/>
        </w:rPr>
        <w:t>"</w:t>
      </w:r>
    </w:p>
    <w:p w14:paraId="524D1A58" w14:textId="77777777" w:rsidR="007E0129" w:rsidRPr="003D4584" w:rsidRDefault="007E0129" w:rsidP="007E0129">
      <w:pPr>
        <w:rPr>
          <w:rFonts w:ascii="Times New Roman" w:hAnsi="Times New Roman" w:cs="Times New Roman"/>
        </w:rPr>
      </w:pPr>
    </w:p>
    <w:p w14:paraId="4D34CFCB" w14:textId="13F814D3" w:rsidR="007E0129" w:rsidRPr="003D4584" w:rsidRDefault="007E0129" w:rsidP="007E0129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0EDA9889" wp14:editId="7AA380F7">
            <wp:extent cx="6858000" cy="694055"/>
            <wp:effectExtent l="0" t="0" r="0" b="0"/>
            <wp:docPr id="89143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34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584"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  <w:t xml:space="preserve"> </w:t>
      </w:r>
    </w:p>
    <w:p w14:paraId="7E1488B1" w14:textId="77777777" w:rsidR="007E0129" w:rsidRPr="003D4584" w:rsidRDefault="007E0129" w:rsidP="007E0129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Result:</w:t>
      </w:r>
    </w:p>
    <w:p w14:paraId="74CCE85B" w14:textId="77777777" w:rsidR="007E0129" w:rsidRPr="003D4584" w:rsidRDefault="007E0129" w:rsidP="007E012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File created successfully: </w:t>
      </w:r>
      <w:proofErr w:type="spellStart"/>
      <w:r w:rsidRPr="003D4584">
        <w:rPr>
          <w:rFonts w:ascii="Times New Roman" w:hAnsi="Times New Roman" w:cs="Times New Roman"/>
          <w:lang w:val="en-IN"/>
        </w:rPr>
        <w:t>malicious_inject_target.pkl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 </w:t>
      </w:r>
    </w:p>
    <w:p w14:paraId="73FAE736" w14:textId="77777777" w:rsidR="007E0129" w:rsidRPr="003D4584" w:rsidRDefault="007E0129" w:rsidP="007E012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File size: 691 bytes </w:t>
      </w:r>
    </w:p>
    <w:p w14:paraId="7B850211" w14:textId="77777777" w:rsidR="007E0129" w:rsidRPr="003D4584" w:rsidRDefault="007E0129" w:rsidP="007E012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Trace showed the injected code: </w:t>
      </w:r>
    </w:p>
    <w:p w14:paraId="38AD4554" w14:textId="77777777" w:rsidR="007E0129" w:rsidRPr="003D4584" w:rsidRDefault="007E0129" w:rsidP="007E0129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_var0 = eval("print('FICKLING_INJECT_TARGET_TEST')")</w:t>
      </w:r>
    </w:p>
    <w:p w14:paraId="6A498ACB" w14:textId="77777777" w:rsidR="007E0129" w:rsidRPr="003D4584" w:rsidRDefault="007E0129" w:rsidP="007E0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The original </w:t>
      </w:r>
      <w:proofErr w:type="spellStart"/>
      <w:r w:rsidRPr="003D4584">
        <w:rPr>
          <w:rFonts w:ascii="Times New Roman" w:hAnsi="Times New Roman" w:cs="Times New Roman"/>
          <w:lang w:val="en-IN"/>
        </w:rPr>
        <w:t>LinearRegression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 model was still reconstructed. </w:t>
      </w:r>
    </w:p>
    <w:p w14:paraId="225E8170" w14:textId="77777777" w:rsidR="007E0129" w:rsidRPr="003D4584" w:rsidRDefault="007E0129" w:rsidP="007E0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Final result remained: </w:t>
      </w:r>
    </w:p>
    <w:p w14:paraId="1E986A8D" w14:textId="77777777" w:rsidR="007E0129" w:rsidRPr="003D4584" w:rsidRDefault="007E0129" w:rsidP="007E0129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result0 = _var13</w:t>
      </w:r>
    </w:p>
    <w:p w14:paraId="583C53ED" w14:textId="77777777" w:rsidR="007E0129" w:rsidRPr="003D4584" w:rsidRDefault="007E0129" w:rsidP="007E0129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Conclusion:</w:t>
      </w:r>
      <w:r w:rsidRPr="003D4584">
        <w:rPr>
          <w:rFonts w:ascii="Times New Roman" w:hAnsi="Times New Roman" w:cs="Times New Roman"/>
          <w:lang w:val="en-IN"/>
        </w:rPr>
        <w:br/>
      </w:r>
      <w:r w:rsidRPr="003D4584">
        <w:rPr>
          <w:rFonts w:ascii="Segoe UI Emoji" w:hAnsi="Segoe UI Emoji" w:cs="Segoe UI Emoji"/>
          <w:lang w:val="en-IN"/>
        </w:rPr>
        <w:t>✅</w:t>
      </w:r>
      <w:r w:rsidRPr="003D4584">
        <w:rPr>
          <w:rFonts w:ascii="Times New Roman" w:hAnsi="Times New Roman" w:cs="Times New Roman"/>
          <w:lang w:val="en-IN"/>
        </w:rPr>
        <w:t xml:space="preserve"> PASS — --inject-target 0 successfully selected target 0 and inserted the test code.</w:t>
      </w:r>
    </w:p>
    <w:p w14:paraId="1AE1AEC9" w14:textId="1D6C877D" w:rsidR="007E0129" w:rsidRPr="003D4584" w:rsidRDefault="007E0129" w:rsidP="007E0129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--inject-target: PASS — Fickling successfully accepted target index 0 and injected the test code into the selected pickle target.</w:t>
      </w:r>
    </w:p>
    <w:p w14:paraId="4F1A0991" w14:textId="77777777" w:rsidR="007E0129" w:rsidRPr="003D4584" w:rsidRDefault="007E0129" w:rsidP="007E0129">
      <w:pPr>
        <w:pStyle w:val="IntenseQuote"/>
        <w:rPr>
          <w:rFonts w:ascii="Times New Roman" w:hAnsi="Times New Roman" w:cs="Times New Roman"/>
        </w:rPr>
      </w:pPr>
    </w:p>
    <w:p w14:paraId="25455D0A" w14:textId="77777777" w:rsidR="007E0129" w:rsidRPr="003D4584" w:rsidRDefault="007E0129" w:rsidP="007E0129">
      <w:pPr>
        <w:pStyle w:val="IntenseQuote"/>
        <w:rPr>
          <w:rFonts w:ascii="Times New Roman" w:hAnsi="Times New Roman" w:cs="Times New Roman"/>
        </w:rPr>
      </w:pPr>
    </w:p>
    <w:p w14:paraId="691836C1" w14:textId="77777777" w:rsidR="007E0129" w:rsidRPr="003D4584" w:rsidRDefault="007E0129" w:rsidP="007E0129">
      <w:pPr>
        <w:pStyle w:val="IntenseQuote"/>
        <w:rPr>
          <w:rFonts w:ascii="Times New Roman" w:hAnsi="Times New Roman" w:cs="Times New Roman"/>
        </w:rPr>
      </w:pPr>
    </w:p>
    <w:p w14:paraId="5A0A5B97" w14:textId="18DBAE67" w:rsidR="00AD20D9" w:rsidRPr="003D4584" w:rsidRDefault="00494AA8" w:rsidP="00494AA8">
      <w:pPr>
        <w:pStyle w:val="IntenseQuote"/>
        <w:jc w:val="center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 xml:space="preserve">Fickling Python API – </w:t>
      </w:r>
      <w:proofErr w:type="gramStart"/>
      <w:r w:rsidRPr="003D4584">
        <w:rPr>
          <w:rFonts w:ascii="Times New Roman" w:hAnsi="Times New Roman" w:cs="Times New Roman"/>
        </w:rPr>
        <w:t>load(</w:t>
      </w:r>
      <w:proofErr w:type="gramEnd"/>
      <w:r w:rsidRPr="003D4584">
        <w:rPr>
          <w:rFonts w:ascii="Times New Roman" w:hAnsi="Times New Roman" w:cs="Times New Roman"/>
        </w:rPr>
        <w:t>) Test</w:t>
      </w:r>
    </w:p>
    <w:p w14:paraId="26EC9461" w14:textId="77777777" w:rsidR="00494AA8" w:rsidRPr="003D4584" w:rsidRDefault="00494AA8" w:rsidP="00494AA8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Purpose:</w:t>
      </w:r>
      <w:r w:rsidRPr="003D4584">
        <w:rPr>
          <w:rFonts w:ascii="Times New Roman" w:hAnsi="Times New Roman" w:cs="Times New Roman"/>
          <w:lang w:val="en-IN"/>
        </w:rPr>
        <w:t xml:space="preserve"> Test Fickling's safe-loading API, </w:t>
      </w:r>
      <w:proofErr w:type="spellStart"/>
      <w:proofErr w:type="gramStart"/>
      <w:r w:rsidRPr="003D4584">
        <w:rPr>
          <w:rFonts w:ascii="Times New Roman" w:hAnsi="Times New Roman" w:cs="Times New Roman"/>
          <w:lang w:val="en-IN"/>
        </w:rPr>
        <w:t>fickling.load</w:t>
      </w:r>
      <w:proofErr w:type="spellEnd"/>
      <w:proofErr w:type="gramEnd"/>
      <w:r w:rsidRPr="003D4584">
        <w:rPr>
          <w:rFonts w:ascii="Times New Roman" w:hAnsi="Times New Roman" w:cs="Times New Roman"/>
          <w:lang w:val="en-IN"/>
        </w:rPr>
        <w:t xml:space="preserve">(), using the existing clean </w:t>
      </w:r>
      <w:proofErr w:type="spellStart"/>
      <w:r w:rsidRPr="003D4584">
        <w:rPr>
          <w:rFonts w:ascii="Times New Roman" w:hAnsi="Times New Roman" w:cs="Times New Roman"/>
          <w:lang w:val="en-IN"/>
        </w:rPr>
        <w:t>house_model.pkl</w:t>
      </w:r>
      <w:proofErr w:type="spellEnd"/>
      <w:r w:rsidRPr="003D4584">
        <w:rPr>
          <w:rFonts w:ascii="Times New Roman" w:hAnsi="Times New Roman" w:cs="Times New Roman"/>
          <w:lang w:val="en-IN"/>
        </w:rPr>
        <w:t>.</w:t>
      </w:r>
    </w:p>
    <w:p w14:paraId="5D051132" w14:textId="77777777" w:rsidR="00494AA8" w:rsidRPr="003D4584" w:rsidRDefault="00494AA8" w:rsidP="00494AA8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lastRenderedPageBreak/>
        <w:t>Result:</w:t>
      </w:r>
      <w:r w:rsidRPr="003D4584">
        <w:rPr>
          <w:rFonts w:ascii="Times New Roman" w:hAnsi="Times New Roman" w:cs="Times New Roman"/>
          <w:lang w:val="en-IN"/>
        </w:rPr>
        <w:t xml:space="preserve"> </w:t>
      </w:r>
      <w:r w:rsidRPr="003D4584">
        <w:rPr>
          <w:rFonts w:ascii="Times New Roman" w:hAnsi="Times New Roman" w:cs="Times New Roman"/>
          <w:b/>
          <w:bCs/>
          <w:lang w:val="en-IN"/>
        </w:rPr>
        <w:t xml:space="preserve">BLOCKED – </w:t>
      </w:r>
      <w:proofErr w:type="spellStart"/>
      <w:r w:rsidRPr="003D4584">
        <w:rPr>
          <w:rFonts w:ascii="Times New Roman" w:hAnsi="Times New Roman" w:cs="Times New Roman"/>
          <w:b/>
          <w:bCs/>
          <w:lang w:val="en-IN"/>
        </w:rPr>
        <w:t>UnsafeFileError</w:t>
      </w:r>
      <w:proofErr w:type="spellEnd"/>
    </w:p>
    <w:p w14:paraId="2671A1B4" w14:textId="77777777" w:rsidR="00494AA8" w:rsidRPr="003D4584" w:rsidRDefault="00494AA8" w:rsidP="00494AA8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Fickling classified the known-clean Scikit-learn model as </w:t>
      </w:r>
      <w:r w:rsidRPr="003D4584">
        <w:rPr>
          <w:rFonts w:ascii="Times New Roman" w:hAnsi="Times New Roman" w:cs="Times New Roman"/>
          <w:b/>
          <w:bCs/>
          <w:lang w:val="en-IN"/>
        </w:rPr>
        <w:t>LIKELY_UNSAFE</w:t>
      </w:r>
      <w:r w:rsidRPr="003D4584">
        <w:rPr>
          <w:rFonts w:ascii="Times New Roman" w:hAnsi="Times New Roman" w:cs="Times New Roman"/>
          <w:lang w:val="en-IN"/>
        </w:rPr>
        <w:t xml:space="preserve"> and refused to load it. The analysis flagged non-standard Scikit-learn/NumPy imports and reconstruction operations.</w:t>
      </w:r>
    </w:p>
    <w:p w14:paraId="70553780" w14:textId="77777777" w:rsidR="00494AA8" w:rsidRPr="003D4584" w:rsidRDefault="00494AA8" w:rsidP="00494AA8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Interpretation:</w:t>
      </w:r>
      <w:r w:rsidRPr="003D4584">
        <w:rPr>
          <w:rFonts w:ascii="Times New Roman" w:hAnsi="Times New Roman" w:cs="Times New Roman"/>
          <w:lang w:val="en-IN"/>
        </w:rPr>
        <w:t xml:space="preserve"> This confirms that </w:t>
      </w:r>
      <w:proofErr w:type="spellStart"/>
      <w:proofErr w:type="gramStart"/>
      <w:r w:rsidRPr="003D4584">
        <w:rPr>
          <w:rFonts w:ascii="Times New Roman" w:hAnsi="Times New Roman" w:cs="Times New Roman"/>
          <w:lang w:val="en-IN"/>
        </w:rPr>
        <w:t>fickling.load</w:t>
      </w:r>
      <w:proofErr w:type="spellEnd"/>
      <w:proofErr w:type="gramEnd"/>
      <w:r w:rsidRPr="003D4584">
        <w:rPr>
          <w:rFonts w:ascii="Times New Roman" w:hAnsi="Times New Roman" w:cs="Times New Roman"/>
          <w:lang w:val="en-IN"/>
        </w:rPr>
        <w:t>() performs a safety check before loading. It also reproduces the false-positive/compatibility issue already observed with --check-safety: our known-clean Scikit-learn model is blocked.</w:t>
      </w:r>
    </w:p>
    <w:p w14:paraId="2BE00744" w14:textId="77777777" w:rsidR="00494AA8" w:rsidRPr="003D4584" w:rsidRDefault="00494AA8" w:rsidP="00494AA8">
      <w:pPr>
        <w:rPr>
          <w:rFonts w:ascii="Times New Roman" w:hAnsi="Times New Roman" w:cs="Times New Roman"/>
        </w:rPr>
      </w:pPr>
    </w:p>
    <w:p w14:paraId="1566265A" w14:textId="6AA97A83" w:rsidR="007E0129" w:rsidRPr="003D4584" w:rsidRDefault="007E0129" w:rsidP="007E0129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drawing>
          <wp:inline distT="0" distB="0" distL="0" distR="0" wp14:anchorId="02CDEACE" wp14:editId="428B5B99">
            <wp:extent cx="6858000" cy="2548255"/>
            <wp:effectExtent l="0" t="0" r="0" b="4445"/>
            <wp:docPr id="18361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1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86D0" w14:textId="77777777" w:rsidR="00494AA8" w:rsidRPr="003D4584" w:rsidRDefault="00494AA8" w:rsidP="00494AA8">
      <w:pPr>
        <w:pStyle w:val="IntenseQuote"/>
        <w:jc w:val="center"/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Test: </w:t>
      </w:r>
      <w:proofErr w:type="spellStart"/>
      <w:r w:rsidRPr="003D4584">
        <w:rPr>
          <w:rFonts w:ascii="Times New Roman" w:hAnsi="Times New Roman" w:cs="Times New Roman"/>
          <w:lang w:val="en-IN"/>
        </w:rPr>
        <w:t>fickling.is_likely_</w:t>
      </w:r>
      <w:proofErr w:type="gramStart"/>
      <w:r w:rsidRPr="003D4584">
        <w:rPr>
          <w:rFonts w:ascii="Times New Roman" w:hAnsi="Times New Roman" w:cs="Times New Roman"/>
          <w:lang w:val="en-IN"/>
        </w:rPr>
        <w:t>safe</w:t>
      </w:r>
      <w:proofErr w:type="spellEnd"/>
      <w:r w:rsidRPr="003D4584">
        <w:rPr>
          <w:rFonts w:ascii="Times New Roman" w:hAnsi="Times New Roman" w:cs="Times New Roman"/>
          <w:lang w:val="en-IN"/>
        </w:rPr>
        <w:t>(</w:t>
      </w:r>
      <w:proofErr w:type="gramEnd"/>
      <w:r w:rsidRPr="003D4584">
        <w:rPr>
          <w:rFonts w:ascii="Times New Roman" w:hAnsi="Times New Roman" w:cs="Times New Roman"/>
          <w:lang w:val="en-IN"/>
        </w:rPr>
        <w:t>)</w:t>
      </w:r>
    </w:p>
    <w:p w14:paraId="047EAC70" w14:textId="77777777" w:rsidR="00494AA8" w:rsidRPr="003D4584" w:rsidRDefault="00494AA8" w:rsidP="00494AA8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Purpose:</w:t>
      </w:r>
      <w:r w:rsidRPr="003D4584">
        <w:rPr>
          <w:rFonts w:ascii="Times New Roman" w:hAnsi="Times New Roman" w:cs="Times New Roman"/>
          <w:lang w:val="en-IN"/>
        </w:rPr>
        <w:t xml:space="preserve"> Check whether Fickling considers a pickle file likely safe without loading it.</w:t>
      </w:r>
    </w:p>
    <w:p w14:paraId="0AA9F41F" w14:textId="77777777" w:rsidR="00494AA8" w:rsidRPr="003D4584" w:rsidRDefault="00494AA8" w:rsidP="00494AA8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Input:</w:t>
      </w:r>
      <w:r w:rsidRPr="003D4584">
        <w:rPr>
          <w:rFonts w:ascii="Times New Roman" w:hAnsi="Times New Roman" w:cs="Times New Roman"/>
          <w:lang w:val="en-IN"/>
        </w:rPr>
        <w:t xml:space="preserve"> Existing </w:t>
      </w:r>
      <w:proofErr w:type="spellStart"/>
      <w:r w:rsidRPr="003D4584">
        <w:rPr>
          <w:rFonts w:ascii="Times New Roman" w:hAnsi="Times New Roman" w:cs="Times New Roman"/>
          <w:lang w:val="en-IN"/>
        </w:rPr>
        <w:t>malicious_model.pkl</w:t>
      </w:r>
      <w:proofErr w:type="spellEnd"/>
    </w:p>
    <w:p w14:paraId="3506FBEA" w14:textId="77777777" w:rsidR="00494AA8" w:rsidRPr="003D4584" w:rsidRDefault="00494AA8" w:rsidP="00494AA8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Command:</w:t>
      </w:r>
    </w:p>
    <w:p w14:paraId="67FB11C1" w14:textId="77777777" w:rsidR="00494AA8" w:rsidRPr="003D4584" w:rsidRDefault="00494AA8" w:rsidP="00494AA8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python -c "import </w:t>
      </w:r>
      <w:proofErr w:type="spellStart"/>
      <w:r w:rsidRPr="003D4584">
        <w:rPr>
          <w:rFonts w:ascii="Times New Roman" w:hAnsi="Times New Roman" w:cs="Times New Roman"/>
          <w:lang w:val="en-IN"/>
        </w:rPr>
        <w:t>fickling</w:t>
      </w:r>
      <w:proofErr w:type="spellEnd"/>
      <w:r w:rsidRPr="003D4584">
        <w:rPr>
          <w:rFonts w:ascii="Times New Roman" w:hAnsi="Times New Roman" w:cs="Times New Roman"/>
          <w:lang w:val="en-IN"/>
        </w:rPr>
        <w:t>; print(</w:t>
      </w:r>
      <w:proofErr w:type="spellStart"/>
      <w:r w:rsidRPr="003D4584">
        <w:rPr>
          <w:rFonts w:ascii="Times New Roman" w:hAnsi="Times New Roman" w:cs="Times New Roman"/>
          <w:lang w:val="en-IN"/>
        </w:rPr>
        <w:t>fickling.is_likely_safe</w:t>
      </w:r>
      <w:proofErr w:type="spellEnd"/>
      <w:r w:rsidRPr="003D4584">
        <w:rPr>
          <w:rFonts w:ascii="Times New Roman" w:hAnsi="Times New Roman" w:cs="Times New Roman"/>
          <w:lang w:val="en-IN"/>
        </w:rPr>
        <w:t>('</w:t>
      </w:r>
      <w:proofErr w:type="spellStart"/>
      <w:r w:rsidRPr="003D4584">
        <w:rPr>
          <w:rFonts w:ascii="Times New Roman" w:hAnsi="Times New Roman" w:cs="Times New Roman"/>
          <w:lang w:val="en-IN"/>
        </w:rPr>
        <w:t>malicious_model.pkl</w:t>
      </w:r>
      <w:proofErr w:type="spellEnd"/>
      <w:r w:rsidRPr="003D4584">
        <w:rPr>
          <w:rFonts w:ascii="Times New Roman" w:hAnsi="Times New Roman" w:cs="Times New Roman"/>
          <w:lang w:val="en-IN"/>
        </w:rPr>
        <w:t>'))"</w:t>
      </w:r>
    </w:p>
    <w:p w14:paraId="25E4F979" w14:textId="77777777" w:rsidR="00494AA8" w:rsidRPr="003D4584" w:rsidRDefault="00494AA8" w:rsidP="00494AA8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Result:</w:t>
      </w:r>
      <w:r w:rsidRPr="003D4584">
        <w:rPr>
          <w:rFonts w:ascii="Times New Roman" w:hAnsi="Times New Roman" w:cs="Times New Roman"/>
          <w:lang w:val="en-IN"/>
        </w:rPr>
        <w:t xml:space="preserve"> </w:t>
      </w:r>
      <w:r w:rsidRPr="003D4584">
        <w:rPr>
          <w:rFonts w:ascii="Times New Roman" w:hAnsi="Times New Roman" w:cs="Times New Roman"/>
          <w:b/>
          <w:bCs/>
          <w:lang w:val="en-IN"/>
        </w:rPr>
        <w:t>PASS — False</w:t>
      </w:r>
    </w:p>
    <w:p w14:paraId="5C43610F" w14:textId="77777777" w:rsidR="00494AA8" w:rsidRPr="003D4584" w:rsidRDefault="00494AA8" w:rsidP="00494AA8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Interpretation:</w:t>
      </w:r>
      <w:r w:rsidRPr="003D4584">
        <w:rPr>
          <w:rFonts w:ascii="Times New Roman" w:hAnsi="Times New Roman" w:cs="Times New Roman"/>
          <w:lang w:val="en-IN"/>
        </w:rPr>
        <w:t xml:space="preserve"> Fickling correctly identified the injected pickle as </w:t>
      </w:r>
      <w:r w:rsidRPr="003D4584">
        <w:rPr>
          <w:rFonts w:ascii="Times New Roman" w:hAnsi="Times New Roman" w:cs="Times New Roman"/>
          <w:b/>
          <w:bCs/>
          <w:lang w:val="en-IN"/>
        </w:rPr>
        <w:t>not safe</w:t>
      </w:r>
      <w:r w:rsidRPr="003D4584">
        <w:rPr>
          <w:rFonts w:ascii="Times New Roman" w:hAnsi="Times New Roman" w:cs="Times New Roman"/>
          <w:lang w:val="en-IN"/>
        </w:rPr>
        <w:t>.</w:t>
      </w:r>
    </w:p>
    <w:p w14:paraId="1FEF6EF1" w14:textId="77777777" w:rsidR="00494AA8" w:rsidRPr="003D4584" w:rsidRDefault="00494AA8" w:rsidP="00494AA8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Important:</w:t>
      </w:r>
      <w:r w:rsidRPr="003D4584">
        <w:rPr>
          <w:rFonts w:ascii="Times New Roman" w:hAnsi="Times New Roman" w:cs="Times New Roman"/>
          <w:lang w:val="en-IN"/>
        </w:rPr>
        <w:t xml:space="preserve"> False means </w:t>
      </w:r>
      <w:r w:rsidRPr="003D4584">
        <w:rPr>
          <w:rFonts w:ascii="Times New Roman" w:hAnsi="Times New Roman" w:cs="Times New Roman"/>
          <w:b/>
          <w:bCs/>
          <w:lang w:val="en-IN"/>
        </w:rPr>
        <w:t>“not likely safe”</w:t>
      </w:r>
      <w:r w:rsidRPr="003D4584">
        <w:rPr>
          <w:rFonts w:ascii="Times New Roman" w:hAnsi="Times New Roman" w:cs="Times New Roman"/>
          <w:lang w:val="en-IN"/>
        </w:rPr>
        <w:t>. It does not itself explain why the file was unsafe; the detailed reason comes from the safety analysis we already tested.</w:t>
      </w:r>
    </w:p>
    <w:p w14:paraId="3E577ECF" w14:textId="3E9E51F8" w:rsidR="00494AA8" w:rsidRPr="003D4584" w:rsidRDefault="00494AA8" w:rsidP="00494AA8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drawing>
          <wp:inline distT="0" distB="0" distL="0" distR="0" wp14:anchorId="5ABB66BE" wp14:editId="7EF17AFD">
            <wp:extent cx="6858000" cy="287655"/>
            <wp:effectExtent l="0" t="0" r="0" b="0"/>
            <wp:docPr id="176556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67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70A0" w14:textId="77777777" w:rsidR="007F4F32" w:rsidRPr="003D4584" w:rsidRDefault="007F4F32" w:rsidP="00494AA8">
      <w:pPr>
        <w:rPr>
          <w:rFonts w:ascii="Times New Roman" w:hAnsi="Times New Roman" w:cs="Times New Roman"/>
        </w:rPr>
      </w:pPr>
    </w:p>
    <w:p w14:paraId="0EF6651B" w14:textId="77777777" w:rsidR="007F4F32" w:rsidRPr="003D4584" w:rsidRDefault="007F4F32" w:rsidP="00494AA8">
      <w:pPr>
        <w:rPr>
          <w:rFonts w:ascii="Times New Roman" w:hAnsi="Times New Roman" w:cs="Times New Roman"/>
        </w:rPr>
      </w:pPr>
    </w:p>
    <w:p w14:paraId="7275F0B1" w14:textId="77777777" w:rsidR="007F4F32" w:rsidRPr="003D4584" w:rsidRDefault="007F4F32" w:rsidP="00494AA8">
      <w:pPr>
        <w:rPr>
          <w:rFonts w:ascii="Times New Roman" w:hAnsi="Times New Roman" w:cs="Times New Roman"/>
        </w:rPr>
      </w:pPr>
    </w:p>
    <w:p w14:paraId="581D998B" w14:textId="10EE6DCC" w:rsidR="007F4F32" w:rsidRPr="003D4584" w:rsidRDefault="007F4F32" w:rsidP="00494AA8">
      <w:pPr>
        <w:rPr>
          <w:rFonts w:ascii="Times New Roman" w:hAnsi="Times New Roman" w:cs="Times New Roman"/>
        </w:rPr>
      </w:pPr>
      <w:r w:rsidRPr="003D4584">
        <w:rPr>
          <w:rStyle w:val="IntenseQuoteChar"/>
          <w:rFonts w:ascii="Times New Roman" w:hAnsi="Times New Roman" w:cs="Times New Roman"/>
        </w:rPr>
        <w:t xml:space="preserve">Test: </w:t>
      </w:r>
      <w:proofErr w:type="spellStart"/>
      <w:r w:rsidRPr="003D4584">
        <w:rPr>
          <w:rStyle w:val="IntenseQuoteChar"/>
          <w:rFonts w:ascii="Times New Roman" w:hAnsi="Times New Roman" w:cs="Times New Roman"/>
        </w:rPr>
        <w:t>fickling.always_check_safety</w:t>
      </w:r>
      <w:proofErr w:type="spellEnd"/>
      <w:r w:rsidRPr="003D4584">
        <w:rPr>
          <w:rStyle w:val="IntenseQuoteChar"/>
          <w:rFonts w:ascii="Times New Roman" w:hAnsi="Times New Roman" w:cs="Times New Roman"/>
        </w:rPr>
        <w:t>()</w:t>
      </w:r>
      <w:r w:rsidRPr="003D4584">
        <w:rPr>
          <w:rFonts w:ascii="Times New Roman" w:hAnsi="Times New Roman" w:cs="Times New Roman"/>
        </w:rPr>
        <w:br/>
      </w:r>
      <w:r w:rsidRPr="003D4584">
        <w:rPr>
          <w:rFonts w:ascii="Times New Roman" w:hAnsi="Times New Roman" w:cs="Times New Roman"/>
          <w:b/>
          <w:bCs/>
        </w:rPr>
        <w:t>Purpose:</w:t>
      </w:r>
      <w:r w:rsidRPr="003D4584">
        <w:rPr>
          <w:rFonts w:ascii="Times New Roman" w:hAnsi="Times New Roman" w:cs="Times New Roman"/>
        </w:rPr>
        <w:t xml:space="preserve"> Test whether Fickling can automatically enforce safety checking when normal Python </w:t>
      </w:r>
      <w:proofErr w:type="spellStart"/>
      <w:r w:rsidRPr="003D4584">
        <w:rPr>
          <w:rFonts w:ascii="Times New Roman" w:hAnsi="Times New Roman" w:cs="Times New Roman"/>
        </w:rPr>
        <w:t>pickle.load</w:t>
      </w:r>
      <w:proofErr w:type="spellEnd"/>
      <w:r w:rsidRPr="003D4584">
        <w:rPr>
          <w:rFonts w:ascii="Times New Roman" w:hAnsi="Times New Roman" w:cs="Times New Roman"/>
        </w:rPr>
        <w:t>() is used.</w:t>
      </w:r>
      <w:r w:rsidRPr="003D4584">
        <w:rPr>
          <w:rFonts w:ascii="Times New Roman" w:hAnsi="Times New Roman" w:cs="Times New Roman"/>
        </w:rPr>
        <w:br/>
      </w:r>
      <w:r w:rsidRPr="003D4584">
        <w:rPr>
          <w:rFonts w:ascii="Times New Roman" w:hAnsi="Times New Roman" w:cs="Times New Roman"/>
          <w:b/>
          <w:bCs/>
        </w:rPr>
        <w:t>Input:</w:t>
      </w:r>
      <w:r w:rsidRPr="003D4584">
        <w:rPr>
          <w:rFonts w:ascii="Times New Roman" w:hAnsi="Times New Roman" w:cs="Times New Roman"/>
        </w:rPr>
        <w:t xml:space="preserve"> Existing </w:t>
      </w:r>
      <w:proofErr w:type="spellStart"/>
      <w:r w:rsidRPr="003D4584">
        <w:rPr>
          <w:rFonts w:ascii="Times New Roman" w:hAnsi="Times New Roman" w:cs="Times New Roman"/>
        </w:rPr>
        <w:t>malicious_model.pkl</w:t>
      </w:r>
      <w:proofErr w:type="spellEnd"/>
      <w:r w:rsidRPr="003D4584">
        <w:rPr>
          <w:rFonts w:ascii="Times New Roman" w:hAnsi="Times New Roman" w:cs="Times New Roman"/>
        </w:rPr>
        <w:br/>
      </w:r>
      <w:r w:rsidRPr="003D4584">
        <w:rPr>
          <w:rFonts w:ascii="Times New Roman" w:hAnsi="Times New Roman" w:cs="Times New Roman"/>
          <w:b/>
          <w:bCs/>
        </w:rPr>
        <w:lastRenderedPageBreak/>
        <w:t>Result:</w:t>
      </w:r>
      <w:r w:rsidRPr="003D4584">
        <w:rPr>
          <w:rFonts w:ascii="Times New Roman" w:hAnsi="Times New Roman" w:cs="Times New Roman"/>
        </w:rPr>
        <w:t xml:space="preserve"> </w:t>
      </w:r>
      <w:r w:rsidRPr="003D4584">
        <w:rPr>
          <w:rFonts w:ascii="Times New Roman" w:hAnsi="Times New Roman" w:cs="Times New Roman"/>
          <w:b/>
          <w:bCs/>
        </w:rPr>
        <w:t>PASS</w:t>
      </w:r>
      <w:r w:rsidRPr="003D4584">
        <w:rPr>
          <w:rFonts w:ascii="Times New Roman" w:hAnsi="Times New Roman" w:cs="Times New Roman"/>
        </w:rPr>
        <w:t xml:space="preserve"> — Fickling automatically intercepted </w:t>
      </w:r>
      <w:proofErr w:type="spellStart"/>
      <w:proofErr w:type="gramStart"/>
      <w:r w:rsidRPr="003D4584">
        <w:rPr>
          <w:rFonts w:ascii="Times New Roman" w:hAnsi="Times New Roman" w:cs="Times New Roman"/>
        </w:rPr>
        <w:t>pickle.load</w:t>
      </w:r>
      <w:proofErr w:type="spellEnd"/>
      <w:proofErr w:type="gramEnd"/>
      <w:r w:rsidRPr="003D4584">
        <w:rPr>
          <w:rFonts w:ascii="Times New Roman" w:hAnsi="Times New Roman" w:cs="Times New Roman"/>
        </w:rPr>
        <w:t xml:space="preserve">() and raised </w:t>
      </w:r>
      <w:proofErr w:type="spellStart"/>
      <w:r w:rsidRPr="003D4584">
        <w:rPr>
          <w:rFonts w:ascii="Times New Roman" w:hAnsi="Times New Roman" w:cs="Times New Roman"/>
        </w:rPr>
        <w:t>UnsafeFileError</w:t>
      </w:r>
      <w:proofErr w:type="spellEnd"/>
      <w:r w:rsidRPr="003D4584">
        <w:rPr>
          <w:rFonts w:ascii="Times New Roman" w:hAnsi="Times New Roman" w:cs="Times New Roman"/>
        </w:rPr>
        <w:t>, classifying the pickle as OVERTLY_MALICIOUS.</w:t>
      </w:r>
      <w:r w:rsidRPr="003D4584">
        <w:rPr>
          <w:rFonts w:ascii="Times New Roman" w:hAnsi="Times New Roman" w:cs="Times New Roman"/>
          <w:noProof/>
        </w:rPr>
        <w:t xml:space="preserve"> </w:t>
      </w:r>
      <w:r w:rsidRPr="003D4584">
        <w:rPr>
          <w:rFonts w:ascii="Times New Roman" w:hAnsi="Times New Roman" w:cs="Times New Roman"/>
        </w:rPr>
        <w:drawing>
          <wp:inline distT="0" distB="0" distL="0" distR="0" wp14:anchorId="75C69F9A" wp14:editId="4C7FC21D">
            <wp:extent cx="6858000" cy="1332230"/>
            <wp:effectExtent l="0" t="0" r="0" b="1270"/>
            <wp:docPr id="52755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56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A2F8" w14:textId="2C7AB8A5" w:rsidR="007F4F32" w:rsidRPr="003D4584" w:rsidRDefault="007F4F32" w:rsidP="007F4F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3D4584">
        <w:rPr>
          <w:rFonts w:ascii="Times New Roman" w:hAnsi="Times New Roman" w:cs="Times New Roman"/>
          <w:b/>
          <w:bCs/>
          <w:lang w:val="en-IN"/>
        </w:rPr>
        <w:t>fickling.always</w:t>
      </w:r>
      <w:proofErr w:type="gramEnd"/>
      <w:r w:rsidRPr="003D4584">
        <w:rPr>
          <w:rFonts w:ascii="Times New Roman" w:hAnsi="Times New Roman" w:cs="Times New Roman"/>
          <w:b/>
          <w:bCs/>
          <w:lang w:val="en-IN"/>
        </w:rPr>
        <w:t>_check_</w:t>
      </w:r>
      <w:proofErr w:type="gramStart"/>
      <w:r w:rsidRPr="003D4584">
        <w:rPr>
          <w:rFonts w:ascii="Times New Roman" w:hAnsi="Times New Roman" w:cs="Times New Roman"/>
          <w:b/>
          <w:bCs/>
          <w:lang w:val="en-IN"/>
        </w:rPr>
        <w:t>safety</w:t>
      </w:r>
      <w:proofErr w:type="spellEnd"/>
      <w:r w:rsidRPr="003D4584">
        <w:rPr>
          <w:rFonts w:ascii="Times New Roman" w:hAnsi="Times New Roman" w:cs="Times New Roman"/>
          <w:b/>
          <w:bCs/>
          <w:lang w:val="en-IN"/>
        </w:rPr>
        <w:t>(</w:t>
      </w:r>
      <w:proofErr w:type="gramEnd"/>
      <w:r w:rsidRPr="003D4584">
        <w:rPr>
          <w:rFonts w:ascii="Times New Roman" w:hAnsi="Times New Roman" w:cs="Times New Roman"/>
          <w:b/>
          <w:bCs/>
          <w:lang w:val="en-IN"/>
        </w:rPr>
        <w:t>)</w:t>
      </w:r>
      <w:r w:rsidRPr="003D4584">
        <w:rPr>
          <w:rFonts w:ascii="Times New Roman" w:hAnsi="Times New Roman" w:cs="Times New Roman"/>
          <w:lang w:val="en-IN"/>
        </w:rPr>
        <w:t xml:space="preserve"> enabled Fickling's automatic safety checking. </w:t>
      </w:r>
    </w:p>
    <w:p w14:paraId="0410E55B" w14:textId="2016C881" w:rsidR="007F4F32" w:rsidRPr="003D4584" w:rsidRDefault="007F4F32" w:rsidP="007F4F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We then used normal Python </w:t>
      </w:r>
      <w:proofErr w:type="spellStart"/>
      <w:proofErr w:type="gramStart"/>
      <w:r w:rsidRPr="003D4584">
        <w:rPr>
          <w:rFonts w:ascii="Times New Roman" w:hAnsi="Times New Roman" w:cs="Times New Roman"/>
          <w:lang w:val="en-IN"/>
        </w:rPr>
        <w:t>pickle.load</w:t>
      </w:r>
      <w:proofErr w:type="spellEnd"/>
      <w:proofErr w:type="gramEnd"/>
      <w:r w:rsidRPr="003D4584">
        <w:rPr>
          <w:rFonts w:ascii="Times New Roman" w:hAnsi="Times New Roman" w:cs="Times New Roman"/>
          <w:lang w:val="en-IN"/>
        </w:rPr>
        <w:t xml:space="preserve">(). </w:t>
      </w:r>
    </w:p>
    <w:p w14:paraId="173B7EB2" w14:textId="5DAD8152" w:rsidR="007F4F32" w:rsidRPr="003D4584" w:rsidRDefault="007F4F32" w:rsidP="007F4F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Fickling intercepted the load. </w:t>
      </w:r>
    </w:p>
    <w:p w14:paraId="607833B3" w14:textId="60BDEDCB" w:rsidR="007F4F32" w:rsidRPr="003D4584" w:rsidRDefault="007F4F32" w:rsidP="007F4F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It </w:t>
      </w:r>
      <w:proofErr w:type="spellStart"/>
      <w:r w:rsidRPr="003D4584">
        <w:rPr>
          <w:rFonts w:ascii="Times New Roman" w:hAnsi="Times New Roman" w:cs="Times New Roman"/>
          <w:lang w:val="en-IN"/>
        </w:rPr>
        <w:t>analyzed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3D4584">
        <w:rPr>
          <w:rFonts w:ascii="Times New Roman" w:hAnsi="Times New Roman" w:cs="Times New Roman"/>
          <w:lang w:val="en-IN"/>
        </w:rPr>
        <w:t>malicious_model.pkl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. </w:t>
      </w:r>
    </w:p>
    <w:p w14:paraId="7E644D57" w14:textId="12B56B86" w:rsidR="007F4F32" w:rsidRPr="003D4584" w:rsidRDefault="007F4F32" w:rsidP="007F4F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It stopped the load with:</w:t>
      </w:r>
    </w:p>
    <w:p w14:paraId="68F7F159" w14:textId="77777777" w:rsidR="007F4F32" w:rsidRPr="003D4584" w:rsidRDefault="007F4F32" w:rsidP="007F4F32">
      <w:pPr>
        <w:pStyle w:val="ListParagraph"/>
        <w:ind w:left="1080" w:firstLine="360"/>
        <w:rPr>
          <w:rFonts w:ascii="Times New Roman" w:hAnsi="Times New Roman" w:cs="Times New Roman"/>
          <w:lang w:val="en-IN"/>
        </w:rPr>
      </w:pPr>
      <w:proofErr w:type="spellStart"/>
      <w:r w:rsidRPr="003D4584">
        <w:rPr>
          <w:rFonts w:ascii="Times New Roman" w:hAnsi="Times New Roman" w:cs="Times New Roman"/>
          <w:lang w:val="en-IN"/>
        </w:rPr>
        <w:t>UnsafeFileError</w:t>
      </w:r>
      <w:proofErr w:type="spellEnd"/>
    </w:p>
    <w:p w14:paraId="0AF2CF28" w14:textId="5F0A2663" w:rsidR="007F4F32" w:rsidRPr="003D4584" w:rsidRDefault="007F4F32" w:rsidP="007F4F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It classified the file as:</w:t>
      </w:r>
    </w:p>
    <w:p w14:paraId="2001F39F" w14:textId="77777777" w:rsidR="007F4F32" w:rsidRPr="003D4584" w:rsidRDefault="007F4F32" w:rsidP="007F4F32">
      <w:pPr>
        <w:pStyle w:val="ListParagraph"/>
        <w:ind w:left="1080" w:firstLine="360"/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OVERTLY_MALICIOUS</w:t>
      </w:r>
    </w:p>
    <w:p w14:paraId="05EBD62F" w14:textId="00280DA6" w:rsidR="007F4F32" w:rsidRPr="003D4584" w:rsidRDefault="007F4F32" w:rsidP="007F4F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It specifically detected the injected:</w:t>
      </w:r>
    </w:p>
    <w:p w14:paraId="43847E20" w14:textId="77777777" w:rsidR="007F4F32" w:rsidRPr="003D4584" w:rsidRDefault="007F4F32" w:rsidP="007F4F32">
      <w:pPr>
        <w:pStyle w:val="ListParagraph"/>
        <w:ind w:left="1080" w:firstLine="360"/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from </w:t>
      </w:r>
      <w:proofErr w:type="spellStart"/>
      <w:r w:rsidRPr="003D4584">
        <w:rPr>
          <w:rFonts w:ascii="Times New Roman" w:hAnsi="Times New Roman" w:cs="Times New Roman"/>
          <w:lang w:val="en-IN"/>
        </w:rPr>
        <w:t>builtins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 import eval</w:t>
      </w:r>
    </w:p>
    <w:p w14:paraId="4CE75C2E" w14:textId="77777777" w:rsidR="007F4F32" w:rsidRPr="003D4584" w:rsidRDefault="007F4F32" w:rsidP="007F4F32">
      <w:pPr>
        <w:pStyle w:val="ListParagraph"/>
        <w:ind w:left="1080" w:firstLine="360"/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Call to eval(...)</w:t>
      </w:r>
    </w:p>
    <w:p w14:paraId="3D6C3268" w14:textId="77777777" w:rsidR="002E1D4E" w:rsidRPr="003D4584" w:rsidRDefault="009D54A7" w:rsidP="002E1D4E">
      <w:pPr>
        <w:pStyle w:val="IntenseQuote"/>
        <w:jc w:val="center"/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t xml:space="preserve">Test: </w:t>
      </w:r>
      <w:proofErr w:type="spellStart"/>
      <w:r w:rsidRPr="003D4584">
        <w:rPr>
          <w:rFonts w:ascii="Times New Roman" w:hAnsi="Times New Roman" w:cs="Times New Roman"/>
        </w:rPr>
        <w:t>activate_safe_ml_</w:t>
      </w:r>
      <w:proofErr w:type="gramStart"/>
      <w:r w:rsidRPr="003D4584">
        <w:rPr>
          <w:rFonts w:ascii="Times New Roman" w:hAnsi="Times New Roman" w:cs="Times New Roman"/>
        </w:rPr>
        <w:t>environment</w:t>
      </w:r>
      <w:proofErr w:type="spellEnd"/>
      <w:r w:rsidRPr="003D4584">
        <w:rPr>
          <w:rFonts w:ascii="Times New Roman" w:hAnsi="Times New Roman" w:cs="Times New Roman"/>
        </w:rPr>
        <w:t>(</w:t>
      </w:r>
      <w:proofErr w:type="gramEnd"/>
      <w:r w:rsidRPr="003D4584">
        <w:rPr>
          <w:rFonts w:ascii="Times New Roman" w:hAnsi="Times New Roman" w:cs="Times New Roman"/>
        </w:rPr>
        <w:t>)</w:t>
      </w:r>
    </w:p>
    <w:p w14:paraId="32678F1F" w14:textId="5875E201" w:rsidR="009D54A7" w:rsidRPr="003D4584" w:rsidRDefault="009D54A7" w:rsidP="009D54A7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br/>
      </w:r>
      <w:r w:rsidRPr="003D4584">
        <w:rPr>
          <w:rFonts w:ascii="Times New Roman" w:hAnsi="Times New Roman" w:cs="Times New Roman"/>
          <w:b/>
          <w:bCs/>
        </w:rPr>
        <w:t>Purpose:</w:t>
      </w:r>
      <w:r w:rsidRPr="003D4584">
        <w:rPr>
          <w:rFonts w:ascii="Times New Roman" w:hAnsi="Times New Roman" w:cs="Times New Roman"/>
        </w:rPr>
        <w:t xml:space="preserve"> Test Fickling's global ML environment protection inside the actual model-loading application.</w:t>
      </w:r>
      <w:r w:rsidRPr="003D4584">
        <w:rPr>
          <w:rFonts w:ascii="Times New Roman" w:hAnsi="Times New Roman" w:cs="Times New Roman"/>
        </w:rPr>
        <w:br/>
      </w:r>
      <w:r w:rsidRPr="003D4584">
        <w:rPr>
          <w:rFonts w:ascii="Times New Roman" w:hAnsi="Times New Roman" w:cs="Times New Roman"/>
          <w:b/>
          <w:bCs/>
        </w:rPr>
        <w:t>Input:</w:t>
      </w:r>
      <w:r w:rsidRPr="003D4584">
        <w:rPr>
          <w:rFonts w:ascii="Times New Roman" w:hAnsi="Times New Roman" w:cs="Times New Roman"/>
        </w:rPr>
        <w:t xml:space="preserve"> Existing </w:t>
      </w:r>
      <w:proofErr w:type="spellStart"/>
      <w:r w:rsidRPr="003D4584">
        <w:rPr>
          <w:rFonts w:ascii="Times New Roman" w:hAnsi="Times New Roman" w:cs="Times New Roman"/>
        </w:rPr>
        <w:t>house_model.pkl</w:t>
      </w:r>
      <w:proofErr w:type="spellEnd"/>
      <w:r w:rsidRPr="003D4584">
        <w:rPr>
          <w:rFonts w:ascii="Times New Roman" w:hAnsi="Times New Roman" w:cs="Times New Roman"/>
        </w:rPr>
        <w:br/>
      </w:r>
      <w:r w:rsidRPr="003D4584">
        <w:rPr>
          <w:rFonts w:ascii="Times New Roman" w:hAnsi="Times New Roman" w:cs="Times New Roman"/>
          <w:b/>
          <w:bCs/>
        </w:rPr>
        <w:t>Result:</w:t>
      </w:r>
      <w:r w:rsidRPr="003D4584">
        <w:rPr>
          <w:rFonts w:ascii="Times New Roman" w:hAnsi="Times New Roman" w:cs="Times New Roman"/>
        </w:rPr>
        <w:t xml:space="preserve"> </w:t>
      </w:r>
      <w:r w:rsidRPr="003D4584">
        <w:rPr>
          <w:rFonts w:ascii="Times New Roman" w:hAnsi="Times New Roman" w:cs="Times New Roman"/>
          <w:b/>
          <w:bCs/>
        </w:rPr>
        <w:t>PASS</w:t>
      </w:r>
      <w:r w:rsidRPr="003D4584">
        <w:rPr>
          <w:rFonts w:ascii="Times New Roman" w:hAnsi="Times New Roman" w:cs="Times New Roman"/>
        </w:rPr>
        <w:t xml:space="preserve"> — the Fickling hook intercepted the normal </w:t>
      </w:r>
      <w:proofErr w:type="spellStart"/>
      <w:proofErr w:type="gramStart"/>
      <w:r w:rsidRPr="003D4584">
        <w:rPr>
          <w:rFonts w:ascii="Times New Roman" w:hAnsi="Times New Roman" w:cs="Times New Roman"/>
        </w:rPr>
        <w:t>pickle.load</w:t>
      </w:r>
      <w:proofErr w:type="spellEnd"/>
      <w:proofErr w:type="gramEnd"/>
      <w:r w:rsidRPr="003D4584">
        <w:rPr>
          <w:rFonts w:ascii="Times New Roman" w:hAnsi="Times New Roman" w:cs="Times New Roman"/>
        </w:rPr>
        <w:t xml:space="preserve">() call and blocked the model with </w:t>
      </w:r>
      <w:proofErr w:type="spellStart"/>
      <w:r w:rsidRPr="003D4584">
        <w:rPr>
          <w:rFonts w:ascii="Times New Roman" w:hAnsi="Times New Roman" w:cs="Times New Roman"/>
        </w:rPr>
        <w:t>UnsafeFileError</w:t>
      </w:r>
      <w:proofErr w:type="spellEnd"/>
      <w:r w:rsidRPr="003D4584">
        <w:rPr>
          <w:rFonts w:ascii="Times New Roman" w:hAnsi="Times New Roman" w:cs="Times New Roman"/>
        </w:rPr>
        <w:t>.</w:t>
      </w:r>
      <w:r w:rsidRPr="003D4584">
        <w:rPr>
          <w:rFonts w:ascii="Times New Roman" w:hAnsi="Times New Roman" w:cs="Times New Roman"/>
        </w:rPr>
        <w:t xml:space="preserve"> </w:t>
      </w:r>
      <w:r w:rsidRPr="003D4584">
        <w:rPr>
          <w:rFonts w:ascii="Times New Roman" w:hAnsi="Times New Roman" w:cs="Times New Roman"/>
        </w:rPr>
        <w:drawing>
          <wp:inline distT="0" distB="0" distL="0" distR="0" wp14:anchorId="4E5C71D1" wp14:editId="3EEE53F5">
            <wp:extent cx="4301879" cy="2845612"/>
            <wp:effectExtent l="0" t="0" r="3810" b="0"/>
            <wp:docPr id="184649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966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5816" cy="286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DF8A" w14:textId="6862D3E3" w:rsidR="009D54A7" w:rsidRPr="003D4584" w:rsidRDefault="009D54A7" w:rsidP="009D54A7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  <w:b/>
          <w:bCs/>
        </w:rPr>
        <w:t>Observation:</w:t>
      </w:r>
      <w:r w:rsidRPr="003D4584">
        <w:rPr>
          <w:rFonts w:ascii="Times New Roman" w:hAnsi="Times New Roman" w:cs="Times New Roman"/>
        </w:rPr>
        <w:t xml:space="preserve"> The known-clean </w:t>
      </w:r>
      <w:proofErr w:type="spellStart"/>
      <w:r w:rsidRPr="003D4584">
        <w:rPr>
          <w:rFonts w:ascii="Times New Roman" w:hAnsi="Times New Roman" w:cs="Times New Roman"/>
        </w:rPr>
        <w:t>sklearn</w:t>
      </w:r>
      <w:proofErr w:type="spellEnd"/>
      <w:r w:rsidRPr="003D4584">
        <w:rPr>
          <w:rFonts w:ascii="Times New Roman" w:hAnsi="Times New Roman" w:cs="Times New Roman"/>
        </w:rPr>
        <w:t xml:space="preserve"> model was blocked because </w:t>
      </w:r>
      <w:proofErr w:type="gramStart"/>
      <w:r w:rsidRPr="003D4584">
        <w:rPr>
          <w:rFonts w:ascii="Times New Roman" w:hAnsi="Times New Roman" w:cs="Times New Roman"/>
        </w:rPr>
        <w:t>sklearn.linear</w:t>
      </w:r>
      <w:proofErr w:type="gramEnd"/>
      <w:r w:rsidRPr="003D4584">
        <w:rPr>
          <w:rFonts w:ascii="Times New Roman" w:hAnsi="Times New Roman" w:cs="Times New Roman"/>
        </w:rPr>
        <w:t>_</w:t>
      </w:r>
      <w:proofErr w:type="gramStart"/>
      <w:r w:rsidRPr="003D4584">
        <w:rPr>
          <w:rFonts w:ascii="Times New Roman" w:hAnsi="Times New Roman" w:cs="Times New Roman"/>
        </w:rPr>
        <w:t>model._</w:t>
      </w:r>
      <w:proofErr w:type="spellStart"/>
      <w:r w:rsidRPr="003D4584">
        <w:rPr>
          <w:rFonts w:ascii="Times New Roman" w:hAnsi="Times New Roman" w:cs="Times New Roman"/>
        </w:rPr>
        <w:t>base.LinearRegression</w:t>
      </w:r>
      <w:proofErr w:type="spellEnd"/>
      <w:proofErr w:type="gramEnd"/>
      <w:r w:rsidRPr="003D4584">
        <w:rPr>
          <w:rFonts w:ascii="Times New Roman" w:hAnsi="Times New Roman" w:cs="Times New Roman"/>
        </w:rPr>
        <w:t xml:space="preserve"> is not whitelisted.</w:t>
      </w:r>
      <w:r w:rsidRPr="003D4584">
        <w:rPr>
          <w:rFonts w:ascii="Times New Roman" w:hAnsi="Times New Roman" w:cs="Times New Roman"/>
        </w:rPr>
        <w:t xml:space="preserve"> </w:t>
      </w:r>
      <w:r w:rsidRPr="003D4584">
        <w:rPr>
          <w:rFonts w:ascii="Times New Roman" w:hAnsi="Times New Roman" w:cs="Times New Roman"/>
        </w:rPr>
        <w:br/>
      </w:r>
      <w:r w:rsidRPr="003D4584">
        <w:rPr>
          <w:rFonts w:ascii="Times New Roman" w:hAnsi="Times New Roman" w:cs="Times New Roman"/>
          <w:b/>
          <w:bCs/>
        </w:rPr>
        <w:t>Conclusion:</w:t>
      </w:r>
      <w:r w:rsidRPr="003D4584">
        <w:rPr>
          <w:rFonts w:ascii="Times New Roman" w:hAnsi="Times New Roman" w:cs="Times New Roman"/>
        </w:rPr>
        <w:t xml:space="preserve"> The hook successfully protects the ML application, but </w:t>
      </w:r>
      <w:proofErr w:type="gramStart"/>
      <w:r w:rsidRPr="003D4584">
        <w:rPr>
          <w:rFonts w:ascii="Times New Roman" w:hAnsi="Times New Roman" w:cs="Times New Roman"/>
        </w:rPr>
        <w:t>its</w:t>
      </w:r>
      <w:proofErr w:type="gramEnd"/>
      <w:r w:rsidRPr="003D4584">
        <w:rPr>
          <w:rFonts w:ascii="Times New Roman" w:hAnsi="Times New Roman" w:cs="Times New Roman"/>
        </w:rPr>
        <w:t xml:space="preserve"> allowlist can cause compatibility/false-positive blocking for legitimate ML models</w:t>
      </w:r>
    </w:p>
    <w:p w14:paraId="7F7E8EDE" w14:textId="77777777" w:rsidR="002E1D4E" w:rsidRPr="003D4584" w:rsidRDefault="002E1D4E" w:rsidP="002E1D4E">
      <w:pPr>
        <w:jc w:val="center"/>
        <w:rPr>
          <w:rStyle w:val="IntenseQuoteChar"/>
          <w:rFonts w:ascii="Times New Roman" w:hAnsi="Times New Roman" w:cs="Times New Roman"/>
          <w:sz w:val="48"/>
          <w:szCs w:val="48"/>
          <w:u w:val="single"/>
        </w:rPr>
      </w:pPr>
      <w:r w:rsidRPr="003D4584">
        <w:rPr>
          <w:rStyle w:val="IntenseQuoteChar"/>
          <w:rFonts w:ascii="Times New Roman" w:hAnsi="Times New Roman" w:cs="Times New Roman"/>
          <w:sz w:val="48"/>
          <w:szCs w:val="48"/>
          <w:u w:val="single"/>
        </w:rPr>
        <w:lastRenderedPageBreak/>
        <w:t xml:space="preserve">Test: </w:t>
      </w:r>
      <w:proofErr w:type="spellStart"/>
      <w:r w:rsidRPr="003D4584">
        <w:rPr>
          <w:rStyle w:val="IntenseQuoteChar"/>
          <w:rFonts w:ascii="Times New Roman" w:hAnsi="Times New Roman" w:cs="Times New Roman"/>
          <w:sz w:val="48"/>
          <w:szCs w:val="48"/>
          <w:u w:val="single"/>
        </w:rPr>
        <w:t>also_allow</w:t>
      </w:r>
      <w:proofErr w:type="spellEnd"/>
    </w:p>
    <w:p w14:paraId="5FEA5687" w14:textId="50EF1828" w:rsidR="002E1D4E" w:rsidRPr="003D4584" w:rsidRDefault="002E1D4E" w:rsidP="007F4F32">
      <w:pPr>
        <w:rPr>
          <w:rFonts w:ascii="Times New Roman" w:hAnsi="Times New Roman" w:cs="Times New Roman"/>
        </w:rPr>
      </w:pPr>
      <w:r w:rsidRPr="003D4584">
        <w:rPr>
          <w:rStyle w:val="IntenseQuoteChar"/>
          <w:rFonts w:ascii="Times New Roman" w:hAnsi="Times New Roman" w:cs="Times New Roman"/>
          <w:u w:val="single"/>
        </w:rPr>
        <w:br/>
      </w:r>
      <w:r w:rsidRPr="003D4584">
        <w:rPr>
          <w:rFonts w:ascii="Times New Roman" w:hAnsi="Times New Roman" w:cs="Times New Roman"/>
          <w:b/>
          <w:bCs/>
        </w:rPr>
        <w:t>Purpose:</w:t>
      </w:r>
      <w:r w:rsidRPr="003D4584">
        <w:rPr>
          <w:rFonts w:ascii="Times New Roman" w:hAnsi="Times New Roman" w:cs="Times New Roman"/>
        </w:rPr>
        <w:t xml:space="preserve"> Test whether additional ML imports can be manually added to Fickling's allowlist.</w:t>
      </w:r>
      <w:r w:rsidRPr="003D4584">
        <w:rPr>
          <w:rFonts w:ascii="Times New Roman" w:hAnsi="Times New Roman" w:cs="Times New Roman"/>
        </w:rPr>
        <w:br/>
      </w:r>
      <w:r w:rsidRPr="003D4584">
        <w:rPr>
          <w:rFonts w:ascii="Times New Roman" w:hAnsi="Times New Roman" w:cs="Times New Roman"/>
          <w:b/>
          <w:bCs/>
        </w:rPr>
        <w:t>Input:</w:t>
      </w:r>
      <w:r w:rsidRPr="003D4584">
        <w:rPr>
          <w:rFonts w:ascii="Times New Roman" w:hAnsi="Times New Roman" w:cs="Times New Roman"/>
        </w:rPr>
        <w:t xml:space="preserve"> Existing </w:t>
      </w:r>
      <w:proofErr w:type="spellStart"/>
      <w:r w:rsidRPr="003D4584">
        <w:rPr>
          <w:rFonts w:ascii="Times New Roman" w:hAnsi="Times New Roman" w:cs="Times New Roman"/>
        </w:rPr>
        <w:t>house_model.pkl</w:t>
      </w:r>
      <w:proofErr w:type="spellEnd"/>
      <w:r w:rsidRPr="003D4584">
        <w:rPr>
          <w:rFonts w:ascii="Times New Roman" w:hAnsi="Times New Roman" w:cs="Times New Roman"/>
        </w:rPr>
        <w:br/>
      </w:r>
      <w:r w:rsidRPr="003D4584">
        <w:rPr>
          <w:rFonts w:ascii="Times New Roman" w:hAnsi="Times New Roman" w:cs="Times New Roman"/>
          <w:b/>
          <w:bCs/>
        </w:rPr>
        <w:t>Configuration:</w:t>
      </w:r>
      <w:r w:rsidRPr="003D4584">
        <w:rPr>
          <w:rFonts w:ascii="Times New Roman" w:hAnsi="Times New Roman" w:cs="Times New Roman"/>
        </w:rPr>
        <w:t xml:space="preserve"> </w:t>
      </w:r>
      <w:proofErr w:type="spellStart"/>
      <w:r w:rsidRPr="003D4584">
        <w:rPr>
          <w:rFonts w:ascii="Times New Roman" w:hAnsi="Times New Roman" w:cs="Times New Roman"/>
        </w:rPr>
        <w:t>also_allow</w:t>
      </w:r>
      <w:proofErr w:type="spellEnd"/>
      <w:r w:rsidRPr="003D4584">
        <w:rPr>
          <w:rFonts w:ascii="Times New Roman" w:hAnsi="Times New Roman" w:cs="Times New Roman"/>
        </w:rPr>
        <w:t>=["</w:t>
      </w:r>
      <w:proofErr w:type="spellStart"/>
      <w:proofErr w:type="gramStart"/>
      <w:r w:rsidRPr="003D4584">
        <w:rPr>
          <w:rFonts w:ascii="Times New Roman" w:hAnsi="Times New Roman" w:cs="Times New Roman"/>
        </w:rPr>
        <w:t>sklearn.linear</w:t>
      </w:r>
      <w:proofErr w:type="gramEnd"/>
      <w:r w:rsidRPr="003D4584">
        <w:rPr>
          <w:rFonts w:ascii="Times New Roman" w:hAnsi="Times New Roman" w:cs="Times New Roman"/>
        </w:rPr>
        <w:t>_</w:t>
      </w:r>
      <w:proofErr w:type="gramStart"/>
      <w:r w:rsidRPr="003D4584">
        <w:rPr>
          <w:rFonts w:ascii="Times New Roman" w:hAnsi="Times New Roman" w:cs="Times New Roman"/>
        </w:rPr>
        <w:t>model._</w:t>
      </w:r>
      <w:proofErr w:type="gramEnd"/>
      <w:r w:rsidRPr="003D4584">
        <w:rPr>
          <w:rFonts w:ascii="Times New Roman" w:hAnsi="Times New Roman" w:cs="Times New Roman"/>
        </w:rPr>
        <w:t>base</w:t>
      </w:r>
      <w:proofErr w:type="spellEnd"/>
      <w:r w:rsidRPr="003D4584">
        <w:rPr>
          <w:rFonts w:ascii="Times New Roman" w:hAnsi="Times New Roman" w:cs="Times New Roman"/>
        </w:rPr>
        <w:t>"]</w:t>
      </w:r>
      <w:r w:rsidRPr="003D4584">
        <w:rPr>
          <w:rFonts w:ascii="Times New Roman" w:hAnsi="Times New Roman" w:cs="Times New Roman"/>
        </w:rPr>
        <w:br/>
      </w:r>
      <w:r w:rsidRPr="003D4584">
        <w:rPr>
          <w:rFonts w:ascii="Times New Roman" w:hAnsi="Times New Roman" w:cs="Times New Roman"/>
          <w:b/>
          <w:bCs/>
        </w:rPr>
        <w:t>Result:</w:t>
      </w:r>
      <w:r w:rsidRPr="003D4584">
        <w:rPr>
          <w:rFonts w:ascii="Times New Roman" w:hAnsi="Times New Roman" w:cs="Times New Roman"/>
        </w:rPr>
        <w:t xml:space="preserve"> </w:t>
      </w:r>
      <w:r w:rsidRPr="003D4584">
        <w:rPr>
          <w:rFonts w:ascii="Times New Roman" w:hAnsi="Times New Roman" w:cs="Times New Roman"/>
          <w:b/>
          <w:bCs/>
        </w:rPr>
        <w:t>PARTIAL</w:t>
      </w:r>
      <w:r w:rsidRPr="003D4584">
        <w:rPr>
          <w:rFonts w:ascii="Times New Roman" w:hAnsi="Times New Roman" w:cs="Times New Roman"/>
        </w:rPr>
        <w:t xml:space="preserve"> — the model was still blocked because </w:t>
      </w:r>
      <w:proofErr w:type="spellStart"/>
      <w:r w:rsidRPr="003D4584">
        <w:rPr>
          <w:rFonts w:ascii="Times New Roman" w:hAnsi="Times New Roman" w:cs="Times New Roman"/>
        </w:rPr>
        <w:t>LinearRegression</w:t>
      </w:r>
      <w:proofErr w:type="spellEnd"/>
      <w:r w:rsidRPr="003D4584">
        <w:rPr>
          <w:rFonts w:ascii="Times New Roman" w:hAnsi="Times New Roman" w:cs="Times New Roman"/>
        </w:rPr>
        <w:t xml:space="preserve"> remained </w:t>
      </w:r>
      <w:proofErr w:type="spellStart"/>
      <w:r w:rsidRPr="003D4584">
        <w:rPr>
          <w:rFonts w:ascii="Times New Roman" w:hAnsi="Times New Roman" w:cs="Times New Roman"/>
        </w:rPr>
        <w:t>unwhitelisted</w:t>
      </w:r>
      <w:proofErr w:type="spellEnd"/>
      <w:r w:rsidRPr="003D4584">
        <w:rPr>
          <w:rFonts w:ascii="Times New Roman" w:hAnsi="Times New Roman" w:cs="Times New Roman"/>
        </w:rPr>
        <w:t>.</w:t>
      </w:r>
    </w:p>
    <w:p w14:paraId="65362EAC" w14:textId="35718CE0" w:rsidR="007F4F32" w:rsidRPr="003D4584" w:rsidRDefault="002E1D4E" w:rsidP="007F4F32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</w:rPr>
        <w:drawing>
          <wp:inline distT="0" distB="0" distL="0" distR="0" wp14:anchorId="60362E30" wp14:editId="34DEFC2C">
            <wp:extent cx="6858000" cy="4312285"/>
            <wp:effectExtent l="0" t="0" r="0" b="0"/>
            <wp:docPr id="202517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787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584">
        <w:rPr>
          <w:rFonts w:ascii="Times New Roman" w:hAnsi="Times New Roman" w:cs="Times New Roman"/>
        </w:rPr>
        <w:br/>
      </w:r>
      <w:r w:rsidRPr="003D4584">
        <w:rPr>
          <w:rFonts w:ascii="Times New Roman" w:hAnsi="Times New Roman" w:cs="Times New Roman"/>
          <w:b/>
          <w:bCs/>
        </w:rPr>
        <w:t>Conclusion:</w:t>
      </w:r>
      <w:r w:rsidRPr="003D4584">
        <w:rPr>
          <w:rFonts w:ascii="Times New Roman" w:hAnsi="Times New Roman" w:cs="Times New Roman"/>
        </w:rPr>
        <w:t xml:space="preserve"> </w:t>
      </w:r>
      <w:proofErr w:type="spellStart"/>
      <w:r w:rsidRPr="003D4584">
        <w:rPr>
          <w:rFonts w:ascii="Times New Roman" w:hAnsi="Times New Roman" w:cs="Times New Roman"/>
        </w:rPr>
        <w:t>also_allow</w:t>
      </w:r>
      <w:proofErr w:type="spellEnd"/>
      <w:r w:rsidRPr="003D4584">
        <w:rPr>
          <w:rFonts w:ascii="Times New Roman" w:hAnsi="Times New Roman" w:cs="Times New Roman"/>
        </w:rPr>
        <w:t xml:space="preserve"> did not make the model load successfully with this single module entry. Additional dependencies/imports may need to be explicitly allowed.</w:t>
      </w:r>
    </w:p>
    <w:p w14:paraId="6AC4B711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Feature:</w:t>
      </w:r>
      <w:r w:rsidRPr="003D4584">
        <w:rPr>
          <w:rFonts w:ascii="Times New Roman" w:hAnsi="Times New Roman" w:cs="Times New Roman"/>
          <w:lang w:val="en-IN"/>
        </w:rPr>
        <w:t xml:space="preserve"> Hugging Face model scanning</w:t>
      </w:r>
    </w:p>
    <w:p w14:paraId="17AFF985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Purpose:</w:t>
      </w:r>
      <w:r w:rsidRPr="003D4584">
        <w:rPr>
          <w:rFonts w:ascii="Times New Roman" w:hAnsi="Times New Roman" w:cs="Times New Roman"/>
          <w:lang w:val="en-IN"/>
        </w:rPr>
        <w:br/>
        <w:t>Fickling provides a CLI option to scan a model directly from the Hugging Face Hub instead of requiring the model file to already be downloaded locally.</w:t>
      </w:r>
    </w:p>
    <w:p w14:paraId="55041DD6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Fickling option:</w:t>
      </w:r>
    </w:p>
    <w:p w14:paraId="19F96F44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--</w:t>
      </w:r>
      <w:proofErr w:type="spellStart"/>
      <w:r w:rsidRPr="003D4584">
        <w:rPr>
          <w:rFonts w:ascii="Times New Roman" w:hAnsi="Times New Roman" w:cs="Times New Roman"/>
          <w:lang w:val="en-IN"/>
        </w:rPr>
        <w:t>huggingface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 REPO_ID</w:t>
      </w:r>
    </w:p>
    <w:p w14:paraId="112E32FC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It accepts a Hugging Face repository ID, for example:</w:t>
      </w:r>
    </w:p>
    <w:p w14:paraId="3466B8A0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proofErr w:type="spellStart"/>
      <w:r w:rsidRPr="003D4584">
        <w:rPr>
          <w:rFonts w:ascii="Times New Roman" w:hAnsi="Times New Roman" w:cs="Times New Roman"/>
          <w:lang w:val="en-IN"/>
        </w:rPr>
        <w:t>bert</w:t>
      </w:r>
      <w:proofErr w:type="spellEnd"/>
      <w:r w:rsidRPr="003D4584">
        <w:rPr>
          <w:rFonts w:ascii="Times New Roman" w:hAnsi="Times New Roman" w:cs="Times New Roman"/>
          <w:lang w:val="en-IN"/>
        </w:rPr>
        <w:t>-base-uncased</w:t>
      </w:r>
    </w:p>
    <w:p w14:paraId="63C5AC1D" w14:textId="77777777" w:rsidR="003D4584" w:rsidRPr="003D4584" w:rsidRDefault="003D4584" w:rsidP="003D4584">
      <w:pPr>
        <w:rPr>
          <w:rFonts w:ascii="Times New Roman" w:hAnsi="Times New Roman" w:cs="Times New Roman"/>
          <w:b/>
          <w:bCs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Step 1 — Install Hugging Face support</w:t>
      </w:r>
    </w:p>
    <w:p w14:paraId="3168B425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lastRenderedPageBreak/>
        <w:t>We installed the optional Hugging Face dependency:</w:t>
      </w:r>
    </w:p>
    <w:p w14:paraId="18D3C097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pip install "</w:t>
      </w:r>
      <w:proofErr w:type="spellStart"/>
      <w:r w:rsidRPr="003D4584">
        <w:rPr>
          <w:rFonts w:ascii="Times New Roman" w:hAnsi="Times New Roman" w:cs="Times New Roman"/>
          <w:lang w:val="en-IN"/>
        </w:rPr>
        <w:t>fickling</w:t>
      </w:r>
      <w:proofErr w:type="spellEnd"/>
      <w:r w:rsidRPr="003D4584">
        <w:rPr>
          <w:rFonts w:ascii="Times New Roman" w:hAnsi="Times New Roman" w:cs="Times New Roman"/>
          <w:lang w:val="en-IN"/>
        </w:rPr>
        <w:t>[</w:t>
      </w:r>
      <w:proofErr w:type="spellStart"/>
      <w:r w:rsidRPr="003D4584">
        <w:rPr>
          <w:rFonts w:ascii="Times New Roman" w:hAnsi="Times New Roman" w:cs="Times New Roman"/>
          <w:lang w:val="en-IN"/>
        </w:rPr>
        <w:t>huggingface</w:t>
      </w:r>
      <w:proofErr w:type="spellEnd"/>
      <w:r w:rsidRPr="003D4584">
        <w:rPr>
          <w:rFonts w:ascii="Times New Roman" w:hAnsi="Times New Roman" w:cs="Times New Roman"/>
          <w:lang w:val="en-IN"/>
        </w:rPr>
        <w:t>]"</w:t>
      </w:r>
    </w:p>
    <w:p w14:paraId="0E902FD5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Result:</w:t>
      </w:r>
      <w:r w:rsidRPr="003D4584">
        <w:rPr>
          <w:rFonts w:ascii="Times New Roman" w:hAnsi="Times New Roman" w:cs="Times New Roman"/>
          <w:lang w:val="en-IN"/>
        </w:rPr>
        <w:t xml:space="preserve"> Installation completed successfully.</w:t>
      </w:r>
    </w:p>
    <w:p w14:paraId="4C87C316" w14:textId="77777777" w:rsidR="003D4584" w:rsidRPr="003D4584" w:rsidRDefault="003D4584" w:rsidP="003D4584">
      <w:pPr>
        <w:rPr>
          <w:rFonts w:ascii="Times New Roman" w:hAnsi="Times New Roman" w:cs="Times New Roman"/>
          <w:b/>
          <w:bCs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Step 2 — Verify the dependency</w:t>
      </w:r>
    </w:p>
    <w:p w14:paraId="0F54127D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We ran:</w:t>
      </w:r>
    </w:p>
    <w:p w14:paraId="275603AD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 xml:space="preserve">python -c "import </w:t>
      </w:r>
      <w:proofErr w:type="spellStart"/>
      <w:r w:rsidRPr="003D4584">
        <w:rPr>
          <w:rFonts w:ascii="Times New Roman" w:hAnsi="Times New Roman" w:cs="Times New Roman"/>
          <w:lang w:val="en-IN"/>
        </w:rPr>
        <w:t>huggingface_hub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; </w:t>
      </w:r>
      <w:proofErr w:type="gramStart"/>
      <w:r w:rsidRPr="003D4584">
        <w:rPr>
          <w:rFonts w:ascii="Times New Roman" w:hAnsi="Times New Roman" w:cs="Times New Roman"/>
          <w:lang w:val="en-IN"/>
        </w:rPr>
        <w:t>print(</w:t>
      </w:r>
      <w:proofErr w:type="gramEnd"/>
      <w:r w:rsidRPr="003D4584">
        <w:rPr>
          <w:rFonts w:ascii="Times New Roman" w:hAnsi="Times New Roman" w:cs="Times New Roman"/>
          <w:lang w:val="en-IN"/>
        </w:rPr>
        <w:t>'Hugging Face support installed')"</w:t>
      </w:r>
    </w:p>
    <w:p w14:paraId="29D7DB84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Output:</w:t>
      </w:r>
    </w:p>
    <w:p w14:paraId="590D1E5C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Hugging Face support installed</w:t>
      </w:r>
    </w:p>
    <w:p w14:paraId="67528D3B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 xml:space="preserve">Result: PASS </w:t>
      </w:r>
      <w:r w:rsidRPr="003D4584">
        <w:rPr>
          <w:rFonts w:ascii="Segoe UI Emoji" w:hAnsi="Segoe UI Emoji" w:cs="Segoe UI Emoji"/>
          <w:b/>
          <w:bCs/>
          <w:lang w:val="en-IN"/>
        </w:rPr>
        <w:t>✅</w:t>
      </w:r>
    </w:p>
    <w:p w14:paraId="6500FA28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This confirms that the required Hugging Face package is available in our current Fickling virtual environment.</w:t>
      </w:r>
    </w:p>
    <w:p w14:paraId="7189B5AF" w14:textId="77777777" w:rsidR="003D4584" w:rsidRPr="003D4584" w:rsidRDefault="003D4584" w:rsidP="003D4584">
      <w:pPr>
        <w:rPr>
          <w:rFonts w:ascii="Times New Roman" w:hAnsi="Times New Roman" w:cs="Times New Roman"/>
          <w:b/>
          <w:bCs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Step 3 — Actual Fickling Hugging Face scan</w:t>
      </w:r>
    </w:p>
    <w:p w14:paraId="4B0BDCA8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b/>
          <w:bCs/>
          <w:lang w:val="en-IN"/>
        </w:rPr>
        <w:t>Not completed yet.</w:t>
      </w:r>
    </w:p>
    <w:p w14:paraId="211CEA08" w14:textId="77777777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t>The next command we proposed was:</w:t>
      </w:r>
    </w:p>
    <w:p w14:paraId="6D4AF5F1" w14:textId="77777777" w:rsidR="003D4584" w:rsidRDefault="003D4584" w:rsidP="003D4584">
      <w:pPr>
        <w:rPr>
          <w:rFonts w:ascii="Times New Roman" w:hAnsi="Times New Roman" w:cs="Times New Roman"/>
          <w:lang w:val="en-IN"/>
        </w:rPr>
      </w:pPr>
      <w:proofErr w:type="spellStart"/>
      <w:r w:rsidRPr="003D4584">
        <w:rPr>
          <w:rFonts w:ascii="Times New Roman" w:hAnsi="Times New Roman" w:cs="Times New Roman"/>
          <w:lang w:val="en-IN"/>
        </w:rPr>
        <w:t>fickling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 --</w:t>
      </w:r>
      <w:proofErr w:type="spellStart"/>
      <w:r w:rsidRPr="003D4584">
        <w:rPr>
          <w:rFonts w:ascii="Times New Roman" w:hAnsi="Times New Roman" w:cs="Times New Roman"/>
          <w:lang w:val="en-IN"/>
        </w:rPr>
        <w:t>huggingface</w:t>
      </w:r>
      <w:proofErr w:type="spellEnd"/>
      <w:r w:rsidRPr="003D4584">
        <w:rPr>
          <w:rFonts w:ascii="Times New Roman" w:hAnsi="Times New Roman" w:cs="Times New Roman"/>
          <w:lang w:val="en-IN"/>
        </w:rPr>
        <w:t xml:space="preserve"> "</w:t>
      </w:r>
      <w:proofErr w:type="spellStart"/>
      <w:r w:rsidRPr="003D4584">
        <w:rPr>
          <w:rFonts w:ascii="Times New Roman" w:hAnsi="Times New Roman" w:cs="Times New Roman"/>
          <w:lang w:val="en-IN"/>
        </w:rPr>
        <w:t>bert</w:t>
      </w:r>
      <w:proofErr w:type="spellEnd"/>
      <w:r w:rsidRPr="003D4584">
        <w:rPr>
          <w:rFonts w:ascii="Times New Roman" w:hAnsi="Times New Roman" w:cs="Times New Roman"/>
          <w:lang w:val="en-IN"/>
        </w:rPr>
        <w:t>-base-uncased"</w:t>
      </w:r>
    </w:p>
    <w:p w14:paraId="78C244D8" w14:textId="1DC03D84" w:rsidR="003D4584" w:rsidRPr="003D4584" w:rsidRDefault="003D4584" w:rsidP="003D4584">
      <w:pPr>
        <w:rPr>
          <w:rFonts w:ascii="Times New Roman" w:hAnsi="Times New Roman" w:cs="Times New Roman"/>
          <w:lang w:val="en-IN"/>
        </w:rPr>
      </w:pPr>
      <w:r w:rsidRPr="003D4584">
        <w:rPr>
          <w:rFonts w:ascii="Times New Roman" w:hAnsi="Times New Roman" w:cs="Times New Roman"/>
          <w:lang w:val="en-IN"/>
        </w:rPr>
        <w:drawing>
          <wp:inline distT="0" distB="0" distL="0" distR="0" wp14:anchorId="7304A686" wp14:editId="63FAA85E">
            <wp:extent cx="6858000" cy="3235325"/>
            <wp:effectExtent l="0" t="0" r="0" b="3175"/>
            <wp:docPr id="9410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41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87A0" w14:textId="77777777" w:rsidR="007F4F32" w:rsidRPr="003D4584" w:rsidRDefault="007F4F32">
      <w:pPr>
        <w:rPr>
          <w:rFonts w:ascii="Times New Roman" w:hAnsi="Times New Roman" w:cs="Times New Roman"/>
        </w:rPr>
      </w:pPr>
      <w:r w:rsidRPr="003D4584">
        <w:rPr>
          <w:rFonts w:ascii="Times New Roman" w:hAnsi="Times New Roman" w:cs="Times New Roman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696"/>
        <w:gridCol w:w="7321"/>
      </w:tblGrid>
      <w:tr w:rsidR="00FB56C1" w:rsidRPr="00FB56C1" w14:paraId="1E482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DC25B" w14:textId="77777777" w:rsidR="00FB56C1" w:rsidRPr="00FB56C1" w:rsidRDefault="00FB56C1" w:rsidP="00FB56C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B56C1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5CC5E3DD" w14:textId="77777777" w:rsidR="00FB56C1" w:rsidRPr="00FB56C1" w:rsidRDefault="00FB56C1" w:rsidP="00FB56C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B56C1">
              <w:rPr>
                <w:rFonts w:ascii="Times New Roman" w:hAnsi="Times New Roman" w:cs="Times New Roman"/>
                <w:b/>
                <w:bCs/>
                <w:lang w:val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EC38814" w14:textId="77777777" w:rsidR="00FB56C1" w:rsidRPr="00FB56C1" w:rsidRDefault="00FB56C1" w:rsidP="00FB56C1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B56C1">
              <w:rPr>
                <w:rFonts w:ascii="Times New Roman" w:hAnsi="Times New Roman" w:cs="Times New Roman"/>
                <w:b/>
                <w:bCs/>
                <w:lang w:val="en-IN"/>
              </w:rPr>
              <w:t>What we learned</w:t>
            </w:r>
          </w:p>
        </w:tc>
      </w:tr>
      <w:tr w:rsidR="00FB56C1" w:rsidRPr="00FB56C1" w14:paraId="02AA5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2A97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 xml:space="preserve">Normal Pickle </w:t>
            </w:r>
            <w:proofErr w:type="spellStart"/>
            <w:r w:rsidRPr="00FB56C1">
              <w:rPr>
                <w:rFonts w:ascii="Times New Roman" w:hAnsi="Times New Roman" w:cs="Times New Roman"/>
                <w:lang w:val="en-IN"/>
              </w:rPr>
              <w:t>decompilation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3BABF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D00DB4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Can reconstruct Pickle contents as Python-like code</w:t>
            </w:r>
          </w:p>
        </w:tc>
      </w:tr>
      <w:tr w:rsidR="00FB56C1" w:rsidRPr="00FB56C1" w14:paraId="285B9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D5CE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Safety analysis</w:t>
            </w:r>
          </w:p>
        </w:tc>
        <w:tc>
          <w:tcPr>
            <w:tcW w:w="0" w:type="auto"/>
            <w:vAlign w:val="center"/>
            <w:hideMark/>
          </w:tcPr>
          <w:p w14:paraId="52A7316C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1FDC84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Detects suspicious operations</w:t>
            </w:r>
          </w:p>
        </w:tc>
      </w:tr>
      <w:tr w:rsidR="00FB56C1" w:rsidRPr="00FB56C1" w14:paraId="794F9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3B63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Malicious injected Pickle</w:t>
            </w:r>
          </w:p>
        </w:tc>
        <w:tc>
          <w:tcPr>
            <w:tcW w:w="0" w:type="auto"/>
            <w:vAlign w:val="center"/>
            <w:hideMark/>
          </w:tcPr>
          <w:p w14:paraId="66573368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5C12F2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 xml:space="preserve">Detected injected </w:t>
            </w:r>
            <w:proofErr w:type="gramStart"/>
            <w:r w:rsidRPr="00FB56C1">
              <w:rPr>
                <w:rFonts w:ascii="Times New Roman" w:hAnsi="Times New Roman" w:cs="Times New Roman"/>
                <w:lang w:val="en-IN"/>
              </w:rPr>
              <w:t>eval(</w:t>
            </w:r>
            <w:proofErr w:type="gramEnd"/>
            <w:r w:rsidRPr="00FB56C1">
              <w:rPr>
                <w:rFonts w:ascii="Times New Roman" w:hAnsi="Times New Roman" w:cs="Times New Roman"/>
                <w:lang w:val="en-IN"/>
              </w:rPr>
              <w:t>)</w:t>
            </w:r>
          </w:p>
        </w:tc>
      </w:tr>
      <w:tr w:rsidR="00FB56C1" w:rsidRPr="00FB56C1" w14:paraId="41F61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ED62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JSON reporting</w:t>
            </w:r>
          </w:p>
        </w:tc>
        <w:tc>
          <w:tcPr>
            <w:tcW w:w="0" w:type="auto"/>
            <w:vAlign w:val="center"/>
            <w:hideMark/>
          </w:tcPr>
          <w:p w14:paraId="6A60B16D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8380EF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Can produce machine-readable results</w:t>
            </w:r>
          </w:p>
        </w:tc>
      </w:tr>
      <w:tr w:rsidR="00FB56C1" w:rsidRPr="00FB56C1" w14:paraId="74901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0C241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2A28F5F5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707047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Shows Pickle execution/reconstruction steps</w:t>
            </w:r>
          </w:p>
        </w:tc>
      </w:tr>
      <w:tr w:rsidR="00FB56C1" w:rsidRPr="00FB56C1" w14:paraId="7B2AA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3873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proofErr w:type="gramStart"/>
            <w:r w:rsidRPr="00FB56C1">
              <w:rPr>
                <w:rFonts w:ascii="Times New Roman" w:hAnsi="Times New Roman" w:cs="Times New Roman"/>
                <w:lang w:val="en-IN"/>
              </w:rPr>
              <w:t>fickling.load</w:t>
            </w:r>
            <w:proofErr w:type="spellEnd"/>
            <w:proofErr w:type="gramEnd"/>
            <w:r w:rsidRPr="00FB56C1">
              <w:rPr>
                <w:rFonts w:ascii="Times New Roman" w:hAnsi="Times New Roman" w:cs="Times New Roman"/>
                <w:lang w:val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9CC8598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2DEEB0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Can block files classified as unsafe</w:t>
            </w:r>
          </w:p>
        </w:tc>
      </w:tr>
      <w:tr w:rsidR="00FB56C1" w:rsidRPr="00FB56C1" w14:paraId="3EE04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1093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FB56C1">
              <w:rPr>
                <w:rFonts w:ascii="Times New Roman" w:hAnsi="Times New Roman" w:cs="Times New Roman"/>
                <w:lang w:val="en-IN"/>
              </w:rPr>
              <w:t>is_likely_</w:t>
            </w:r>
            <w:proofErr w:type="gramStart"/>
            <w:r w:rsidRPr="00FB56C1">
              <w:rPr>
                <w:rFonts w:ascii="Times New Roman" w:hAnsi="Times New Roman" w:cs="Times New Roman"/>
                <w:lang w:val="en-IN"/>
              </w:rPr>
              <w:t>safe</w:t>
            </w:r>
            <w:proofErr w:type="spellEnd"/>
            <w:r w:rsidRPr="00FB56C1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FB56C1">
              <w:rPr>
                <w:rFonts w:ascii="Times New Roman" w:hAnsi="Times New Roman" w:cs="Times New Roman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2194C5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551A57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Provides a simple safety decision</w:t>
            </w:r>
          </w:p>
        </w:tc>
      </w:tr>
      <w:tr w:rsidR="00FB56C1" w:rsidRPr="00FB56C1" w14:paraId="4588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14C3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FB56C1">
              <w:rPr>
                <w:rFonts w:ascii="Times New Roman" w:hAnsi="Times New Roman" w:cs="Times New Roman"/>
                <w:lang w:val="en-IN"/>
              </w:rPr>
              <w:t>always_check_</w:t>
            </w:r>
            <w:proofErr w:type="gramStart"/>
            <w:r w:rsidRPr="00FB56C1">
              <w:rPr>
                <w:rFonts w:ascii="Times New Roman" w:hAnsi="Times New Roman" w:cs="Times New Roman"/>
                <w:lang w:val="en-IN"/>
              </w:rPr>
              <w:t>safety</w:t>
            </w:r>
            <w:proofErr w:type="spellEnd"/>
            <w:r w:rsidRPr="00FB56C1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FB56C1">
              <w:rPr>
                <w:rFonts w:ascii="Times New Roman" w:hAnsi="Times New Roman" w:cs="Times New Roman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264419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0F42F4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 xml:space="preserve">Can automatically protect normal </w:t>
            </w:r>
            <w:proofErr w:type="spellStart"/>
            <w:proofErr w:type="gramStart"/>
            <w:r w:rsidRPr="00FB56C1">
              <w:rPr>
                <w:rFonts w:ascii="Times New Roman" w:hAnsi="Times New Roman" w:cs="Times New Roman"/>
                <w:lang w:val="en-IN"/>
              </w:rPr>
              <w:t>pickle.load</w:t>
            </w:r>
            <w:proofErr w:type="spellEnd"/>
            <w:proofErr w:type="gramEnd"/>
            <w:r w:rsidRPr="00FB56C1">
              <w:rPr>
                <w:rFonts w:ascii="Times New Roman" w:hAnsi="Times New Roman" w:cs="Times New Roman"/>
                <w:lang w:val="en-IN"/>
              </w:rPr>
              <w:t>()</w:t>
            </w:r>
          </w:p>
        </w:tc>
      </w:tr>
      <w:tr w:rsidR="00FB56C1" w:rsidRPr="00FB56C1" w14:paraId="704AB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2AB7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Safe ML environment</w:t>
            </w:r>
          </w:p>
        </w:tc>
        <w:tc>
          <w:tcPr>
            <w:tcW w:w="0" w:type="auto"/>
            <w:vAlign w:val="center"/>
            <w:hideMark/>
          </w:tcPr>
          <w:p w14:paraId="3370713E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B52B4A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Can intercept ML model loading</w:t>
            </w:r>
          </w:p>
        </w:tc>
      </w:tr>
      <w:tr w:rsidR="00FB56C1" w:rsidRPr="00FB56C1" w14:paraId="27CB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576D2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FB56C1">
              <w:rPr>
                <w:rFonts w:ascii="Times New Roman" w:hAnsi="Times New Roman" w:cs="Times New Roman"/>
                <w:lang w:val="en-IN"/>
              </w:rPr>
              <w:t>also_allow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C59F0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DA32B92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Allowlisting can require more dependency handling</w:t>
            </w:r>
          </w:p>
        </w:tc>
      </w:tr>
      <w:tr w:rsidR="00FB56C1" w:rsidRPr="00FB56C1" w14:paraId="3AA4A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2F47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Injection</w:t>
            </w:r>
          </w:p>
        </w:tc>
        <w:tc>
          <w:tcPr>
            <w:tcW w:w="0" w:type="auto"/>
            <w:vAlign w:val="center"/>
            <w:hideMark/>
          </w:tcPr>
          <w:p w14:paraId="0FE6A0BF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B16CB9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Can rewrite Pickle files</w:t>
            </w:r>
          </w:p>
        </w:tc>
      </w:tr>
      <w:tr w:rsidR="00FB56C1" w:rsidRPr="00FB56C1" w14:paraId="29722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FA5C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--run-last</w:t>
            </w:r>
          </w:p>
        </w:tc>
        <w:tc>
          <w:tcPr>
            <w:tcW w:w="0" w:type="auto"/>
            <w:vAlign w:val="center"/>
            <w:hideMark/>
          </w:tcPr>
          <w:p w14:paraId="0616714B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0503DE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Can place injected code at the end</w:t>
            </w:r>
          </w:p>
        </w:tc>
      </w:tr>
      <w:tr w:rsidR="00FB56C1" w:rsidRPr="00FB56C1" w14:paraId="57CE2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6432A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--replace-result</w:t>
            </w:r>
          </w:p>
        </w:tc>
        <w:tc>
          <w:tcPr>
            <w:tcW w:w="0" w:type="auto"/>
            <w:vAlign w:val="center"/>
            <w:hideMark/>
          </w:tcPr>
          <w:p w14:paraId="546B68D7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A1DDFE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Can replace the final Pickle result</w:t>
            </w:r>
          </w:p>
        </w:tc>
      </w:tr>
      <w:tr w:rsidR="00FB56C1" w:rsidRPr="00FB56C1" w14:paraId="144E8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ABFB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--inject-target</w:t>
            </w:r>
          </w:p>
        </w:tc>
        <w:tc>
          <w:tcPr>
            <w:tcW w:w="0" w:type="auto"/>
            <w:vAlign w:val="center"/>
            <w:hideMark/>
          </w:tcPr>
          <w:p w14:paraId="0B2A7848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550931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Basic target selection works</w:t>
            </w:r>
          </w:p>
        </w:tc>
      </w:tr>
      <w:tr w:rsidR="00FB56C1" w:rsidRPr="00FB56C1" w14:paraId="36D09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7939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6CC7361A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  <w:r w:rsidRPr="00FB56C1">
              <w:rPr>
                <w:rFonts w:ascii="Times New Roman" w:hAnsi="Times New Roman" w:cs="Times New Roman"/>
                <w:lang w:val="en-IN"/>
              </w:rPr>
              <w:t>/</w:t>
            </w:r>
            <w:r w:rsidRPr="00FB56C1">
              <w:rPr>
                <w:rFonts w:ascii="Segoe UI Emoji" w:hAnsi="Segoe UI Emoji" w:cs="Segoe UI Emoji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1737EB4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Can scan supported Pickle content in repositories</w:t>
            </w:r>
          </w:p>
        </w:tc>
      </w:tr>
      <w:tr w:rsidR="00FB56C1" w:rsidRPr="00FB56C1" w14:paraId="77153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0B4B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FB56C1">
              <w:rPr>
                <w:rFonts w:ascii="Times New Roman" w:hAnsi="Times New Roman" w:cs="Times New Roman"/>
                <w:lang w:val="en-IN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43A59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  <w:r w:rsidRPr="00FB56C1">
              <w:rPr>
                <w:rFonts w:ascii="Times New Roman" w:hAnsi="Times New Roman" w:cs="Times New Roman"/>
                <w:lang w:val="en-IN"/>
              </w:rPr>
              <w:t>/</w:t>
            </w:r>
            <w:r w:rsidRPr="00FB56C1">
              <w:rPr>
                <w:rFonts w:ascii="Segoe UI Emoji" w:hAnsi="Segoe UI Emoji" w:cs="Segoe UI Emoji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F2F5D26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 xml:space="preserve">Dedicated wrapper supports </w:t>
            </w:r>
            <w:proofErr w:type="spellStart"/>
            <w:r w:rsidRPr="00FB56C1">
              <w:rPr>
                <w:rFonts w:ascii="Times New Roman" w:hAnsi="Times New Roman" w:cs="Times New Roman"/>
                <w:lang w:val="en-IN"/>
              </w:rPr>
              <w:t>PyTorch</w:t>
            </w:r>
            <w:proofErr w:type="spellEnd"/>
            <w:r w:rsidRPr="00FB56C1">
              <w:rPr>
                <w:rFonts w:ascii="Times New Roman" w:hAnsi="Times New Roman" w:cs="Times New Roman"/>
                <w:lang w:val="en-IN"/>
              </w:rPr>
              <w:t xml:space="preserve"> formats</w:t>
            </w:r>
          </w:p>
        </w:tc>
      </w:tr>
      <w:tr w:rsidR="00FB56C1" w:rsidRPr="00FB56C1" w14:paraId="54B10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E610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FB56C1">
              <w:rPr>
                <w:rFonts w:ascii="Times New Roman" w:hAnsi="Times New Roman" w:cs="Times New Roman"/>
                <w:lang w:val="en-IN"/>
              </w:rPr>
              <w:t>PyTorch</w:t>
            </w:r>
            <w:proofErr w:type="spellEnd"/>
            <w:r w:rsidRPr="00FB56C1">
              <w:rPr>
                <w:rFonts w:ascii="Times New Roman" w:hAnsi="Times New Roman" w:cs="Times New Roman"/>
                <w:lang w:val="en-IN"/>
              </w:rPr>
              <w:t xml:space="preserve"> injection</w:t>
            </w:r>
          </w:p>
        </w:tc>
        <w:tc>
          <w:tcPr>
            <w:tcW w:w="0" w:type="auto"/>
            <w:vAlign w:val="center"/>
            <w:hideMark/>
          </w:tcPr>
          <w:p w14:paraId="1B60AF88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3AC554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Both insertion and combination worked</w:t>
            </w:r>
          </w:p>
        </w:tc>
      </w:tr>
      <w:tr w:rsidR="00FB56C1" w:rsidRPr="00FB56C1" w14:paraId="248C0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C65A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Polyglot utilities</w:t>
            </w:r>
          </w:p>
        </w:tc>
        <w:tc>
          <w:tcPr>
            <w:tcW w:w="0" w:type="auto"/>
            <w:vAlign w:val="center"/>
            <w:hideMark/>
          </w:tcPr>
          <w:p w14:paraId="34E832B4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AEDEC38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Format inspection worked; polyglot creation failed in our case</w:t>
            </w:r>
          </w:p>
        </w:tc>
      </w:tr>
      <w:tr w:rsidR="00FB56C1" w:rsidRPr="00FB56C1" w14:paraId="68136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0A05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Corruption handling</w:t>
            </w:r>
          </w:p>
        </w:tc>
        <w:tc>
          <w:tcPr>
            <w:tcW w:w="0" w:type="auto"/>
            <w:vAlign w:val="center"/>
            <w:hideMark/>
          </w:tcPr>
          <w:p w14:paraId="499F27B9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9C3D01A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Detects invalid ZIP structure, but corruption helper wasn't a complete integrity verdict</w:t>
            </w:r>
          </w:p>
        </w:tc>
      </w:tr>
      <w:tr w:rsidR="00FB56C1" w:rsidRPr="00FB56C1" w14:paraId="3ADD0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5005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Pickle protocols 0–3</w:t>
            </w:r>
          </w:p>
        </w:tc>
        <w:tc>
          <w:tcPr>
            <w:tcW w:w="0" w:type="auto"/>
            <w:vAlign w:val="center"/>
            <w:hideMark/>
          </w:tcPr>
          <w:p w14:paraId="7237B292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CA7450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Successfully parsed</w:t>
            </w:r>
          </w:p>
        </w:tc>
      </w:tr>
      <w:tr w:rsidR="00FB56C1" w:rsidRPr="00FB56C1" w14:paraId="4EA94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F3E2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Malformed Pickle</w:t>
            </w:r>
          </w:p>
        </w:tc>
        <w:tc>
          <w:tcPr>
            <w:tcW w:w="0" w:type="auto"/>
            <w:vAlign w:val="center"/>
            <w:hideMark/>
          </w:tcPr>
          <w:p w14:paraId="1112EFA9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80CF9C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Rejected cleanly</w:t>
            </w:r>
          </w:p>
        </w:tc>
      </w:tr>
      <w:tr w:rsidR="00FB56C1" w:rsidRPr="00FB56C1" w14:paraId="307D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94F1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Non-Pickle text file</w:t>
            </w:r>
          </w:p>
        </w:tc>
        <w:tc>
          <w:tcPr>
            <w:tcW w:w="0" w:type="auto"/>
            <w:vAlign w:val="center"/>
            <w:hideMark/>
          </w:tcPr>
          <w:p w14:paraId="5BDDC92D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7BA534" w14:textId="77777777" w:rsidR="00FB56C1" w:rsidRPr="00FB56C1" w:rsidRDefault="00FB56C1" w:rsidP="00FB56C1">
            <w:pPr>
              <w:rPr>
                <w:rFonts w:ascii="Times New Roman" w:hAnsi="Times New Roman" w:cs="Times New Roman"/>
                <w:lang w:val="en-IN"/>
              </w:rPr>
            </w:pPr>
            <w:r w:rsidRPr="00FB56C1">
              <w:rPr>
                <w:rFonts w:ascii="Times New Roman" w:hAnsi="Times New Roman" w:cs="Times New Roman"/>
                <w:lang w:val="en-IN"/>
              </w:rPr>
              <w:t>Rejected cleanly</w:t>
            </w:r>
          </w:p>
        </w:tc>
      </w:tr>
    </w:tbl>
    <w:p w14:paraId="3BBA7A35" w14:textId="77777777" w:rsidR="007F4F32" w:rsidRPr="003D4584" w:rsidRDefault="007F4F32" w:rsidP="00494AA8">
      <w:pPr>
        <w:rPr>
          <w:rFonts w:ascii="Times New Roman" w:hAnsi="Times New Roman" w:cs="Times New Roman"/>
        </w:rPr>
      </w:pPr>
    </w:p>
    <w:sectPr w:rsidR="007F4F32" w:rsidRPr="003D4584" w:rsidSect="00C74785">
      <w:footerReference w:type="default" r:id="rId2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DF442" w14:textId="77777777" w:rsidR="00FD49D9" w:rsidRDefault="00FD49D9">
      <w:pPr>
        <w:spacing w:after="0" w:line="240" w:lineRule="auto"/>
      </w:pPr>
      <w:r>
        <w:separator/>
      </w:r>
    </w:p>
  </w:endnote>
  <w:endnote w:type="continuationSeparator" w:id="0">
    <w:p w14:paraId="287425A0" w14:textId="77777777" w:rsidR="00FD49D9" w:rsidRDefault="00FD4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CDEB" w14:textId="77777777" w:rsidR="00595A36" w:rsidRDefault="00000000">
    <w:pPr>
      <w:pStyle w:val="Footer"/>
      <w:jc w:val="center"/>
    </w:pPr>
    <w:r>
      <w:t>Fickling Evaluation – House Prediction Model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B9333" w14:textId="77777777" w:rsidR="00FD49D9" w:rsidRDefault="00FD49D9">
      <w:pPr>
        <w:spacing w:after="0" w:line="240" w:lineRule="auto"/>
      </w:pPr>
      <w:r>
        <w:separator/>
      </w:r>
    </w:p>
  </w:footnote>
  <w:footnote w:type="continuationSeparator" w:id="0">
    <w:p w14:paraId="23F7BB98" w14:textId="77777777" w:rsidR="00FD49D9" w:rsidRDefault="00FD4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0B3CD8"/>
    <w:multiLevelType w:val="multilevel"/>
    <w:tmpl w:val="F358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D03DB5"/>
    <w:multiLevelType w:val="hybridMultilevel"/>
    <w:tmpl w:val="1D302392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8823BB"/>
    <w:multiLevelType w:val="hybridMultilevel"/>
    <w:tmpl w:val="EEF4B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06007C"/>
    <w:multiLevelType w:val="hybridMultilevel"/>
    <w:tmpl w:val="91341C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796B55"/>
    <w:multiLevelType w:val="multilevel"/>
    <w:tmpl w:val="E14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035422">
    <w:abstractNumId w:val="8"/>
  </w:num>
  <w:num w:numId="2" w16cid:durableId="1774935165">
    <w:abstractNumId w:val="6"/>
  </w:num>
  <w:num w:numId="3" w16cid:durableId="2122216127">
    <w:abstractNumId w:val="5"/>
  </w:num>
  <w:num w:numId="4" w16cid:durableId="672685231">
    <w:abstractNumId w:val="4"/>
  </w:num>
  <w:num w:numId="5" w16cid:durableId="1216698247">
    <w:abstractNumId w:val="7"/>
  </w:num>
  <w:num w:numId="6" w16cid:durableId="337969435">
    <w:abstractNumId w:val="3"/>
  </w:num>
  <w:num w:numId="7" w16cid:durableId="163396672">
    <w:abstractNumId w:val="2"/>
  </w:num>
  <w:num w:numId="8" w16cid:durableId="97331543">
    <w:abstractNumId w:val="1"/>
  </w:num>
  <w:num w:numId="9" w16cid:durableId="1473794580">
    <w:abstractNumId w:val="0"/>
  </w:num>
  <w:num w:numId="10" w16cid:durableId="58330458">
    <w:abstractNumId w:val="12"/>
  </w:num>
  <w:num w:numId="11" w16cid:durableId="796146994">
    <w:abstractNumId w:val="13"/>
  </w:num>
  <w:num w:numId="12" w16cid:durableId="566066382">
    <w:abstractNumId w:val="9"/>
  </w:num>
  <w:num w:numId="13" w16cid:durableId="344331430">
    <w:abstractNumId w:val="11"/>
  </w:num>
  <w:num w:numId="14" w16cid:durableId="21012198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DDB"/>
    <w:rsid w:val="0015074B"/>
    <w:rsid w:val="0029639D"/>
    <w:rsid w:val="002E1D4E"/>
    <w:rsid w:val="00326F90"/>
    <w:rsid w:val="003D4584"/>
    <w:rsid w:val="00427ED5"/>
    <w:rsid w:val="0049409B"/>
    <w:rsid w:val="00494AA8"/>
    <w:rsid w:val="00595A36"/>
    <w:rsid w:val="00715ADA"/>
    <w:rsid w:val="0075683D"/>
    <w:rsid w:val="00761B4A"/>
    <w:rsid w:val="007E0129"/>
    <w:rsid w:val="007F4F32"/>
    <w:rsid w:val="009D54A7"/>
    <w:rsid w:val="00AA1D8D"/>
    <w:rsid w:val="00AD20D9"/>
    <w:rsid w:val="00B11B5E"/>
    <w:rsid w:val="00B47730"/>
    <w:rsid w:val="00C74785"/>
    <w:rsid w:val="00CB0664"/>
    <w:rsid w:val="00CF288B"/>
    <w:rsid w:val="00DC2826"/>
    <w:rsid w:val="00FB56C1"/>
    <w:rsid w:val="00FC693F"/>
    <w:rsid w:val="00FD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D815E5"/>
  <w14:defaultImageDpi w14:val="300"/>
  <w15:docId w15:val="{06806838-9212-401B-ABBA-F8038845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15A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</Pages>
  <Words>1598</Words>
  <Characters>9111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sejalworkspace06@gmail.com</cp:lastModifiedBy>
  <cp:revision>3</cp:revision>
  <dcterms:created xsi:type="dcterms:W3CDTF">2013-12-23T23:15:00Z</dcterms:created>
  <dcterms:modified xsi:type="dcterms:W3CDTF">2026-09-30T12:11:00Z</dcterms:modified>
  <cp:category/>
</cp:coreProperties>
</file>